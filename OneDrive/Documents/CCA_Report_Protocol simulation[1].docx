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E71452" w14:textId="4920461D" w:rsidR="00525332" w:rsidRPr="000D348A" w:rsidRDefault="00AD7376" w:rsidP="00C43296">
      <w:pPr>
        <w:jc w:val="center"/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0D348A">
        <w:rPr>
          <w:rFonts w:ascii="Times New Roman" w:hAnsi="Times New Roman" w:cs="Times New Roman"/>
          <w:b/>
          <w:bCs/>
          <w:color w:val="002060"/>
          <w:sz w:val="28"/>
          <w:szCs w:val="28"/>
        </w:rPr>
        <w:t>Continuous Comprehensive Assessment</w:t>
      </w:r>
    </w:p>
    <w:p w14:paraId="210A1311" w14:textId="2C9FBD23" w:rsidR="00AD7376" w:rsidRPr="000D348A" w:rsidRDefault="00AD7376" w:rsidP="00C43296">
      <w:pPr>
        <w:pBdr>
          <w:top w:val="single" w:sz="6" w:space="1" w:color="auto"/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0D348A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="00047968" w:rsidRPr="000D348A">
        <w:rPr>
          <w:rFonts w:ascii="Times New Roman" w:hAnsi="Times New Roman" w:cs="Times New Roman"/>
          <w:b/>
          <w:bCs/>
          <w:color w:val="FF0000"/>
          <w:sz w:val="28"/>
          <w:szCs w:val="28"/>
        </w:rPr>
        <w:t>Simulation and Analysis of Network Protocols Using Modern Simulation Tools</w:t>
      </w:r>
    </w:p>
    <w:p w14:paraId="59037869" w14:textId="2F305D33" w:rsidR="00525332" w:rsidRPr="007A0F3D" w:rsidRDefault="007B6EF4" w:rsidP="00C43296">
      <w:pPr>
        <w:rPr>
          <w:rFonts w:ascii="Times New Roman" w:hAnsi="Times New Roman" w:cs="Times New Roman"/>
          <w:b/>
          <w:bCs/>
          <w:szCs w:val="24"/>
        </w:rPr>
      </w:pPr>
      <w:r w:rsidRPr="007A0F3D">
        <w:rPr>
          <w:rFonts w:ascii="Times New Roman" w:hAnsi="Times New Roman" w:cs="Times New Roman"/>
          <w:b/>
          <w:bCs/>
          <w:szCs w:val="24"/>
        </w:rPr>
        <w:t xml:space="preserve">Title: </w:t>
      </w:r>
      <w:r w:rsidR="009968C8">
        <w:rPr>
          <w:rFonts w:ascii="Times New Roman" w:hAnsi="Times New Roman" w:cs="Times New Roman"/>
          <w:b/>
          <w:bCs/>
          <w:szCs w:val="24"/>
        </w:rPr>
        <w:t xml:space="preserve">Routing protocols Comparison of AODV vs DSDV protocols. </w:t>
      </w:r>
    </w:p>
    <w:p w14:paraId="081FB40D" w14:textId="17F91702" w:rsidR="002005DE" w:rsidRPr="007A0F3D" w:rsidRDefault="002005DE" w:rsidP="00C43296">
      <w:pPr>
        <w:rPr>
          <w:rFonts w:ascii="Times New Roman" w:hAnsi="Times New Roman" w:cs="Times New Roman"/>
          <w:b/>
          <w:bCs/>
          <w:szCs w:val="24"/>
        </w:rPr>
      </w:pPr>
      <w:r w:rsidRPr="007A0F3D">
        <w:rPr>
          <w:rFonts w:ascii="Times New Roman" w:hAnsi="Times New Roman" w:cs="Times New Roman"/>
          <w:b/>
          <w:bCs/>
          <w:szCs w:val="24"/>
        </w:rPr>
        <w:t xml:space="preserve">Team Name: </w:t>
      </w:r>
      <w:r w:rsidR="005969A1">
        <w:rPr>
          <w:rFonts w:ascii="Times New Roman" w:hAnsi="Times New Roman" w:cs="Times New Roman"/>
          <w:b/>
          <w:bCs/>
          <w:szCs w:val="24"/>
        </w:rPr>
        <w:t xml:space="preserve">  18 </w:t>
      </w:r>
      <w:bookmarkStart w:id="0" w:name="_GoBack"/>
      <w:bookmarkEnd w:id="0"/>
    </w:p>
    <w:p w14:paraId="27642C7E" w14:textId="35FAE9A8" w:rsidR="002005DE" w:rsidRPr="009968C8" w:rsidRDefault="007B6EF4" w:rsidP="009968C8">
      <w:pPr>
        <w:rPr>
          <w:rFonts w:ascii="Times New Roman" w:hAnsi="Times New Roman" w:cs="Times New Roman"/>
          <w:b/>
          <w:bCs/>
          <w:szCs w:val="24"/>
        </w:rPr>
      </w:pPr>
      <w:r w:rsidRPr="007A0F3D">
        <w:rPr>
          <w:rFonts w:ascii="Times New Roman" w:hAnsi="Times New Roman" w:cs="Times New Roman"/>
          <w:b/>
          <w:bCs/>
          <w:szCs w:val="24"/>
        </w:rPr>
        <w:t xml:space="preserve">Student </w:t>
      </w:r>
      <w:r w:rsidR="00AD7376" w:rsidRPr="007A0F3D">
        <w:rPr>
          <w:rFonts w:ascii="Times New Roman" w:hAnsi="Times New Roman" w:cs="Times New Roman"/>
          <w:b/>
          <w:bCs/>
          <w:szCs w:val="24"/>
        </w:rPr>
        <w:t xml:space="preserve">Names: </w:t>
      </w:r>
      <w:r w:rsidR="009968C8">
        <w:rPr>
          <w:rFonts w:ascii="Times New Roman" w:hAnsi="Times New Roman" w:cs="Times New Roman"/>
          <w:b/>
          <w:bCs/>
          <w:szCs w:val="24"/>
        </w:rPr>
        <w:t>Aditya P Karachi,</w:t>
      </w:r>
      <w:r w:rsidR="009968C8">
        <w:rPr>
          <w:rFonts w:ascii="Times New Roman" w:hAnsi="Times New Roman" w:cs="Times New Roman"/>
          <w:b/>
          <w:bCs/>
          <w:szCs w:val="24"/>
        </w:rPr>
        <w:tab/>
        <w:t xml:space="preserve">     B </w:t>
      </w:r>
      <w:proofErr w:type="spellStart"/>
      <w:proofErr w:type="gramStart"/>
      <w:r w:rsidR="009968C8">
        <w:rPr>
          <w:rFonts w:ascii="Times New Roman" w:hAnsi="Times New Roman" w:cs="Times New Roman"/>
          <w:b/>
          <w:bCs/>
          <w:szCs w:val="24"/>
        </w:rPr>
        <w:t>Sudharshan</w:t>
      </w:r>
      <w:proofErr w:type="spellEnd"/>
      <w:r w:rsidR="009968C8">
        <w:rPr>
          <w:rFonts w:ascii="Times New Roman" w:hAnsi="Times New Roman" w:cs="Times New Roman"/>
          <w:b/>
          <w:bCs/>
          <w:szCs w:val="24"/>
        </w:rPr>
        <w:t xml:space="preserve"> ,</w:t>
      </w:r>
      <w:proofErr w:type="gramEnd"/>
      <w:r w:rsidR="009968C8">
        <w:rPr>
          <w:rFonts w:ascii="Times New Roman" w:hAnsi="Times New Roman" w:cs="Times New Roman"/>
          <w:b/>
          <w:bCs/>
          <w:szCs w:val="24"/>
        </w:rPr>
        <w:t xml:space="preserve">       C R </w:t>
      </w:r>
      <w:proofErr w:type="spellStart"/>
      <w:r w:rsidR="009968C8">
        <w:rPr>
          <w:rFonts w:ascii="Times New Roman" w:hAnsi="Times New Roman" w:cs="Times New Roman"/>
          <w:b/>
          <w:bCs/>
          <w:szCs w:val="24"/>
        </w:rPr>
        <w:t>Tarun</w:t>
      </w:r>
      <w:proofErr w:type="spellEnd"/>
      <w:r w:rsidR="009968C8">
        <w:rPr>
          <w:rFonts w:ascii="Times New Roman" w:hAnsi="Times New Roman" w:cs="Times New Roman"/>
          <w:b/>
          <w:bCs/>
          <w:szCs w:val="24"/>
        </w:rPr>
        <w:t xml:space="preserve"> ,       </w:t>
      </w:r>
      <w:proofErr w:type="spellStart"/>
      <w:r w:rsidR="009968C8">
        <w:rPr>
          <w:rFonts w:ascii="Times New Roman" w:hAnsi="Times New Roman" w:cs="Times New Roman"/>
          <w:b/>
          <w:bCs/>
          <w:szCs w:val="24"/>
        </w:rPr>
        <w:t>Chethan</w:t>
      </w:r>
      <w:proofErr w:type="spellEnd"/>
      <w:r w:rsidR="009968C8">
        <w:rPr>
          <w:rFonts w:ascii="Times New Roman" w:hAnsi="Times New Roman" w:cs="Times New Roman"/>
          <w:b/>
          <w:bCs/>
          <w:szCs w:val="24"/>
        </w:rPr>
        <w:t xml:space="preserve"> SL</w:t>
      </w:r>
    </w:p>
    <w:p w14:paraId="0119A8FF" w14:textId="305FB2DF" w:rsidR="00AD7376" w:rsidRPr="007A0F3D" w:rsidRDefault="009968C8" w:rsidP="009968C8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>Student USNs: 1BY23AI010                  1BY23AI025       1BY23AI034        1BY23AI037</w:t>
      </w:r>
    </w:p>
    <w:p w14:paraId="30BE6ECB" w14:textId="66165B23" w:rsidR="00525332" w:rsidRPr="007A0F3D" w:rsidRDefault="007B6EF4" w:rsidP="00C43296">
      <w:pPr>
        <w:rPr>
          <w:rFonts w:ascii="Times New Roman" w:hAnsi="Times New Roman" w:cs="Times New Roman"/>
          <w:b/>
          <w:bCs/>
          <w:szCs w:val="24"/>
        </w:rPr>
      </w:pPr>
      <w:r w:rsidRPr="007A0F3D">
        <w:rPr>
          <w:rFonts w:ascii="Times New Roman" w:hAnsi="Times New Roman" w:cs="Times New Roman"/>
          <w:b/>
          <w:bCs/>
          <w:szCs w:val="24"/>
        </w:rPr>
        <w:t xml:space="preserve">Subject: </w:t>
      </w:r>
      <w:r w:rsidR="00AD787A" w:rsidRPr="007A0F3D">
        <w:rPr>
          <w:rFonts w:ascii="Times New Roman" w:hAnsi="Times New Roman" w:cs="Times New Roman"/>
          <w:b/>
          <w:bCs/>
          <w:szCs w:val="24"/>
        </w:rPr>
        <w:t>Data Communication and Networking</w:t>
      </w:r>
    </w:p>
    <w:p w14:paraId="14AD373E" w14:textId="2F37B64B" w:rsidR="00525332" w:rsidRPr="007A0F3D" w:rsidRDefault="002005DE" w:rsidP="00C43296">
      <w:pPr>
        <w:rPr>
          <w:rFonts w:ascii="Times New Roman" w:hAnsi="Times New Roman" w:cs="Times New Roman"/>
          <w:b/>
          <w:bCs/>
          <w:szCs w:val="24"/>
        </w:rPr>
      </w:pPr>
      <w:r w:rsidRPr="007A0F3D">
        <w:rPr>
          <w:rFonts w:ascii="Times New Roman" w:hAnsi="Times New Roman" w:cs="Times New Roman"/>
          <w:b/>
          <w:bCs/>
          <w:szCs w:val="24"/>
        </w:rPr>
        <w:t>Subject Code: BAI</w:t>
      </w:r>
      <w:r w:rsidR="00AD787A" w:rsidRPr="007A0F3D">
        <w:rPr>
          <w:rFonts w:ascii="Times New Roman" w:hAnsi="Times New Roman" w:cs="Times New Roman"/>
          <w:b/>
          <w:bCs/>
          <w:szCs w:val="24"/>
        </w:rPr>
        <w:t>5</w:t>
      </w:r>
      <w:r w:rsidRPr="007A0F3D">
        <w:rPr>
          <w:rFonts w:ascii="Times New Roman" w:hAnsi="Times New Roman" w:cs="Times New Roman"/>
          <w:b/>
          <w:bCs/>
          <w:szCs w:val="24"/>
        </w:rPr>
        <w:t>02</w:t>
      </w:r>
    </w:p>
    <w:p w14:paraId="2A74DB43" w14:textId="77777777" w:rsidR="002005DE" w:rsidRPr="007A0F3D" w:rsidRDefault="002005DE" w:rsidP="00C43296">
      <w:pPr>
        <w:rPr>
          <w:rFonts w:ascii="Times New Roman" w:hAnsi="Times New Roman" w:cs="Times New Roman"/>
          <w:b/>
          <w:bCs/>
          <w:szCs w:val="24"/>
        </w:rPr>
      </w:pPr>
    </w:p>
    <w:p w14:paraId="5DCC15FD" w14:textId="3B0A0496" w:rsidR="00525332" w:rsidRPr="007A0F3D" w:rsidRDefault="007B6EF4" w:rsidP="00C43296">
      <w:pPr>
        <w:rPr>
          <w:rFonts w:ascii="Times New Roman" w:hAnsi="Times New Roman" w:cs="Times New Roman"/>
          <w:b/>
          <w:bCs/>
          <w:szCs w:val="24"/>
        </w:rPr>
      </w:pPr>
      <w:r w:rsidRPr="007A0F3D">
        <w:rPr>
          <w:rFonts w:ascii="Times New Roman" w:hAnsi="Times New Roman" w:cs="Times New Roman"/>
          <w:b/>
          <w:bCs/>
          <w:szCs w:val="24"/>
        </w:rPr>
        <w:t xml:space="preserve">1. </w:t>
      </w:r>
      <w:r w:rsidR="00047968" w:rsidRPr="007A0F3D">
        <w:rPr>
          <w:rFonts w:ascii="Times New Roman" w:hAnsi="Times New Roman" w:cs="Times New Roman"/>
          <w:b/>
          <w:bCs/>
          <w:szCs w:val="24"/>
        </w:rPr>
        <w:t>Objective</w:t>
      </w:r>
    </w:p>
    <w:p w14:paraId="17D23DB5" w14:textId="77777777" w:rsidR="00345EF0" w:rsidRPr="00345EF0" w:rsidRDefault="00345EF0" w:rsidP="00C43296">
      <w:pPr>
        <w:rPr>
          <w:rFonts w:asciiTheme="majorBidi" w:hAnsiTheme="majorBidi" w:cstheme="majorBidi"/>
        </w:rPr>
      </w:pPr>
      <w:r w:rsidRPr="00345EF0">
        <w:rPr>
          <w:rFonts w:asciiTheme="majorBidi" w:hAnsiTheme="majorBidi" w:cstheme="majorBidi"/>
        </w:rPr>
        <w:t xml:space="preserve">To simulate and analyze the performance of </w:t>
      </w:r>
      <w:r w:rsidRPr="00345EF0">
        <w:rPr>
          <w:rStyle w:val="Strong"/>
          <w:rFonts w:asciiTheme="majorBidi" w:hAnsiTheme="majorBidi" w:cstheme="majorBidi"/>
        </w:rPr>
        <w:t>AODV (Ad-hoc On-Demand Distance Vector)</w:t>
      </w:r>
      <w:r w:rsidRPr="00345EF0">
        <w:rPr>
          <w:rFonts w:asciiTheme="majorBidi" w:hAnsiTheme="majorBidi" w:cstheme="majorBidi"/>
        </w:rPr>
        <w:t xml:space="preserve"> and </w:t>
      </w:r>
      <w:r w:rsidRPr="00345EF0">
        <w:rPr>
          <w:rStyle w:val="Strong"/>
          <w:rFonts w:asciiTheme="majorBidi" w:hAnsiTheme="majorBidi" w:cstheme="majorBidi"/>
        </w:rPr>
        <w:t>DSDV (Destination-Sequenced Distance Vector)</w:t>
      </w:r>
      <w:r w:rsidRPr="00345EF0">
        <w:rPr>
          <w:rFonts w:asciiTheme="majorBidi" w:hAnsiTheme="majorBidi" w:cstheme="majorBidi"/>
        </w:rPr>
        <w:t xml:space="preserve"> routing protocols using MATLAB-based analysis.</w:t>
      </w:r>
      <w:r w:rsidRPr="00345EF0">
        <w:rPr>
          <w:rFonts w:asciiTheme="majorBidi" w:hAnsiTheme="majorBidi" w:cstheme="majorBidi"/>
        </w:rPr>
        <w:br/>
        <w:t xml:space="preserve">The objective is to compare their performance based on </w:t>
      </w:r>
      <w:r w:rsidRPr="00345EF0">
        <w:rPr>
          <w:rStyle w:val="Strong"/>
          <w:rFonts w:asciiTheme="majorBidi" w:hAnsiTheme="majorBidi" w:cstheme="majorBidi"/>
        </w:rPr>
        <w:t>throughput</w:t>
      </w:r>
      <w:r w:rsidRPr="00345EF0">
        <w:rPr>
          <w:rFonts w:asciiTheme="majorBidi" w:hAnsiTheme="majorBidi" w:cstheme="majorBidi"/>
        </w:rPr>
        <w:t xml:space="preserve"> and </w:t>
      </w:r>
      <w:r w:rsidRPr="00345EF0">
        <w:rPr>
          <w:rStyle w:val="Strong"/>
          <w:rFonts w:asciiTheme="majorBidi" w:hAnsiTheme="majorBidi" w:cstheme="majorBidi"/>
        </w:rPr>
        <w:t>end-to-end delay</w:t>
      </w:r>
      <w:r w:rsidRPr="00345EF0">
        <w:rPr>
          <w:rFonts w:asciiTheme="majorBidi" w:hAnsiTheme="majorBidi" w:cstheme="majorBidi"/>
        </w:rPr>
        <w:t xml:space="preserve"> under varying numbers of users in a </w:t>
      </w:r>
      <w:r w:rsidRPr="00345EF0">
        <w:rPr>
          <w:rStyle w:val="Strong"/>
          <w:rFonts w:asciiTheme="majorBidi" w:hAnsiTheme="majorBidi" w:cstheme="majorBidi"/>
        </w:rPr>
        <w:t>Mobile Ad-hoc Network (MANET)</w:t>
      </w:r>
      <w:r w:rsidRPr="00345EF0">
        <w:rPr>
          <w:rFonts w:asciiTheme="majorBidi" w:hAnsiTheme="majorBidi" w:cstheme="majorBidi"/>
        </w:rPr>
        <w:t>.</w:t>
      </w:r>
    </w:p>
    <w:p w14:paraId="020A82C3" w14:textId="779610AF" w:rsidR="00525332" w:rsidRPr="007A0F3D" w:rsidRDefault="007B6EF4" w:rsidP="00C43296">
      <w:pPr>
        <w:rPr>
          <w:rFonts w:ascii="Times New Roman" w:hAnsi="Times New Roman" w:cs="Times New Roman"/>
          <w:b/>
          <w:bCs/>
          <w:szCs w:val="24"/>
        </w:rPr>
      </w:pPr>
      <w:r w:rsidRPr="007A0F3D">
        <w:rPr>
          <w:rFonts w:ascii="Times New Roman" w:hAnsi="Times New Roman" w:cs="Times New Roman"/>
          <w:b/>
          <w:bCs/>
          <w:szCs w:val="24"/>
        </w:rPr>
        <w:t xml:space="preserve">2. </w:t>
      </w:r>
      <w:r w:rsidR="00047968" w:rsidRPr="007A0F3D">
        <w:rPr>
          <w:rFonts w:ascii="Times New Roman" w:hAnsi="Times New Roman" w:cs="Times New Roman"/>
          <w:b/>
          <w:bCs/>
          <w:szCs w:val="24"/>
        </w:rPr>
        <w:t>Introduction</w:t>
      </w:r>
    </w:p>
    <w:p w14:paraId="34B37654" w14:textId="77777777" w:rsidR="00345EF0" w:rsidRDefault="00345EF0" w:rsidP="00345EF0">
      <w:pPr>
        <w:pStyle w:val="NormalWeb"/>
      </w:pPr>
      <w:r>
        <w:t>In mobile ad-hoc networks (MANETs), efficient routing is essential for communication between mobile nodes without any fixed infrastructure.</w:t>
      </w:r>
      <w:r>
        <w:br/>
        <w:t xml:space="preserve">AODV is a </w:t>
      </w:r>
      <w:r>
        <w:rPr>
          <w:rStyle w:val="Strong"/>
        </w:rPr>
        <w:t>reactive</w:t>
      </w:r>
      <w:r>
        <w:t xml:space="preserve"> routing protocol that establishes routes only when required, reducing control overhead.</w:t>
      </w:r>
      <w:r>
        <w:br/>
        <w:t xml:space="preserve">In contrast, DSDV is a </w:t>
      </w:r>
      <w:r>
        <w:rPr>
          <w:rStyle w:val="Strong"/>
        </w:rPr>
        <w:t>proactive</w:t>
      </w:r>
      <w:r>
        <w:t xml:space="preserve"> routing protocol that maintains an updated routing table periodically, ensuring immediate route availability.</w:t>
      </w:r>
    </w:p>
    <w:p w14:paraId="63CF31F4" w14:textId="77777777" w:rsidR="00345EF0" w:rsidRDefault="00345EF0" w:rsidP="00345EF0">
      <w:pPr>
        <w:pStyle w:val="NormalWeb"/>
      </w:pPr>
      <w:r>
        <w:t xml:space="preserve">This report compares </w:t>
      </w:r>
      <w:r>
        <w:rPr>
          <w:rStyle w:val="Strong"/>
        </w:rPr>
        <w:t>AODV and DSDV</w:t>
      </w:r>
      <w:r>
        <w:t xml:space="preserve"> using MATLAB-based simulations to analyze their performance metrics such as </w:t>
      </w:r>
      <w:r>
        <w:rPr>
          <w:rStyle w:val="Strong"/>
        </w:rPr>
        <w:t>throughput</w:t>
      </w:r>
      <w:r>
        <w:t xml:space="preserve"> and </w:t>
      </w:r>
      <w:r>
        <w:rPr>
          <w:rStyle w:val="Strong"/>
        </w:rPr>
        <w:t>delay</w:t>
      </w:r>
      <w:r>
        <w:t>, helping determine which performs better under dynamic and static network conditions.</w:t>
      </w:r>
    </w:p>
    <w:p w14:paraId="1EBC5BBF" w14:textId="77777777" w:rsidR="00345EF0" w:rsidRDefault="00345EF0" w:rsidP="00345EF0">
      <w:pPr>
        <w:pStyle w:val="NormalWeb"/>
      </w:pPr>
    </w:p>
    <w:p w14:paraId="3B187CC3" w14:textId="77777777" w:rsidR="00345EF0" w:rsidRDefault="00345EF0" w:rsidP="00345EF0">
      <w:pPr>
        <w:pStyle w:val="NormalWeb"/>
      </w:pPr>
    </w:p>
    <w:p w14:paraId="35771E88" w14:textId="77777777" w:rsidR="00345EF0" w:rsidRDefault="00345EF0" w:rsidP="00345EF0">
      <w:pPr>
        <w:pStyle w:val="NormalWeb"/>
      </w:pPr>
    </w:p>
    <w:p w14:paraId="7B2B004B" w14:textId="09CB30FC" w:rsidR="00525332" w:rsidRPr="007A0F3D" w:rsidRDefault="007B6EF4" w:rsidP="00C43296">
      <w:pPr>
        <w:rPr>
          <w:rFonts w:ascii="Times New Roman" w:hAnsi="Times New Roman" w:cs="Times New Roman"/>
          <w:b/>
          <w:bCs/>
          <w:szCs w:val="24"/>
        </w:rPr>
      </w:pPr>
      <w:r w:rsidRPr="007A0F3D">
        <w:rPr>
          <w:rFonts w:ascii="Times New Roman" w:hAnsi="Times New Roman" w:cs="Times New Roman"/>
          <w:b/>
          <w:bCs/>
          <w:szCs w:val="24"/>
        </w:rPr>
        <w:t>3.</w:t>
      </w:r>
      <w:r w:rsidR="00047968" w:rsidRPr="007A0F3D">
        <w:rPr>
          <w:rFonts w:ascii="Times New Roman" w:hAnsi="Times New Roman" w:cs="Times New Roman"/>
          <w:szCs w:val="24"/>
        </w:rPr>
        <w:t xml:space="preserve"> </w:t>
      </w:r>
      <w:r w:rsidR="00047968" w:rsidRPr="007A0F3D">
        <w:rPr>
          <w:rFonts w:ascii="Times New Roman" w:hAnsi="Times New Roman" w:cs="Times New Roman"/>
          <w:b/>
          <w:bCs/>
          <w:szCs w:val="24"/>
        </w:rPr>
        <w:t>Software &amp; Tools Used</w:t>
      </w:r>
    </w:p>
    <w:tbl>
      <w:tblPr>
        <w:tblW w:w="6820" w:type="dxa"/>
        <w:tblLook w:val="04A0" w:firstRow="1" w:lastRow="0" w:firstColumn="1" w:lastColumn="0" w:noHBand="0" w:noVBand="1"/>
      </w:tblPr>
      <w:tblGrid>
        <w:gridCol w:w="2420"/>
        <w:gridCol w:w="4400"/>
      </w:tblGrid>
      <w:tr w:rsidR="00047968" w:rsidRPr="007A0F3D" w14:paraId="75221611" w14:textId="77777777" w:rsidTr="00047968">
        <w:trPr>
          <w:trHeight w:val="276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C1D45C" w14:textId="77777777" w:rsidR="00047968" w:rsidRPr="007A0F3D" w:rsidRDefault="00047968" w:rsidP="000479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IN" w:eastAsia="en-IN"/>
              </w:rPr>
              <w:t>Tool / Environment</w:t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FCB114" w14:textId="77777777" w:rsidR="00047968" w:rsidRPr="007A0F3D" w:rsidRDefault="00047968" w:rsidP="000479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IN" w:eastAsia="en-IN"/>
              </w:rPr>
              <w:t>Description</w:t>
            </w:r>
          </w:p>
        </w:tc>
      </w:tr>
      <w:tr w:rsidR="00047968" w:rsidRPr="007A0F3D" w14:paraId="67170A1F" w14:textId="77777777" w:rsidTr="00047968">
        <w:trPr>
          <w:trHeight w:val="276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E51514" w14:textId="77777777" w:rsidR="00047968" w:rsidRPr="007A0F3D" w:rsidRDefault="00047968" w:rsidP="000479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Simulator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666AAC" w14:textId="77777777" w:rsidR="00047968" w:rsidRPr="007A0F3D" w:rsidRDefault="00047968" w:rsidP="000479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ns-3.40 (Python/C++ API)</w:t>
            </w:r>
          </w:p>
        </w:tc>
      </w:tr>
      <w:tr w:rsidR="00047968" w:rsidRPr="007A0F3D" w14:paraId="71918DE0" w14:textId="77777777" w:rsidTr="00047968">
        <w:trPr>
          <w:trHeight w:val="276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EC2598" w14:textId="77777777" w:rsidR="00047968" w:rsidRPr="007A0F3D" w:rsidRDefault="00047968" w:rsidP="000479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OS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6B2C5B" w14:textId="77777777" w:rsidR="00047968" w:rsidRPr="007A0F3D" w:rsidRDefault="00047968" w:rsidP="000479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Ubuntu 22.04</w:t>
            </w:r>
          </w:p>
        </w:tc>
      </w:tr>
      <w:tr w:rsidR="00047968" w:rsidRPr="007A0F3D" w14:paraId="2BCB4AB4" w14:textId="77777777" w:rsidTr="00047968">
        <w:trPr>
          <w:trHeight w:val="276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FCBD16" w14:textId="77777777" w:rsidR="00047968" w:rsidRPr="007A0F3D" w:rsidRDefault="00047968" w:rsidP="000479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Analysis Tools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EEF8CB" w14:textId="77777777" w:rsidR="00047968" w:rsidRPr="007A0F3D" w:rsidRDefault="00047968" w:rsidP="000479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Matplotlib (Python), Excel</w:t>
            </w:r>
          </w:p>
        </w:tc>
      </w:tr>
      <w:tr w:rsidR="00047968" w:rsidRPr="007A0F3D" w14:paraId="7DC64C6E" w14:textId="77777777" w:rsidTr="00047968">
        <w:trPr>
          <w:trHeight w:val="276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FDB5C1" w14:textId="77777777" w:rsidR="00047968" w:rsidRPr="007A0F3D" w:rsidRDefault="00047968" w:rsidP="000479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Duration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328934" w14:textId="77777777" w:rsidR="00047968" w:rsidRPr="007A0F3D" w:rsidRDefault="00047968" w:rsidP="000479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60 seconds</w:t>
            </w:r>
          </w:p>
        </w:tc>
      </w:tr>
      <w:tr w:rsidR="00047968" w:rsidRPr="007A0F3D" w14:paraId="2D3CC4D8" w14:textId="77777777" w:rsidTr="00047968">
        <w:trPr>
          <w:trHeight w:val="276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6F0F2C" w14:textId="77777777" w:rsidR="00047968" w:rsidRPr="007A0F3D" w:rsidRDefault="00047968" w:rsidP="000479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Output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A5E486" w14:textId="77777777" w:rsidR="00047968" w:rsidRPr="007A0F3D" w:rsidRDefault="00047968" w:rsidP="000479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.xml (</w:t>
            </w:r>
            <w:proofErr w:type="spellStart"/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FlowMonitor</w:t>
            </w:r>
            <w:proofErr w:type="spellEnd"/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), .</w:t>
            </w:r>
            <w:proofErr w:type="spellStart"/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pcap</w:t>
            </w:r>
            <w:proofErr w:type="spellEnd"/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 xml:space="preserve"> (optional)</w:t>
            </w:r>
          </w:p>
        </w:tc>
      </w:tr>
    </w:tbl>
    <w:p w14:paraId="6DF465F9" w14:textId="77777777" w:rsidR="00047968" w:rsidRPr="007A0F3D" w:rsidRDefault="00047968" w:rsidP="00C43296">
      <w:pPr>
        <w:rPr>
          <w:rFonts w:ascii="Times New Roman" w:hAnsi="Times New Roman" w:cs="Times New Roman"/>
          <w:b/>
          <w:bCs/>
          <w:szCs w:val="24"/>
        </w:rPr>
      </w:pPr>
    </w:p>
    <w:p w14:paraId="2929CD6C" w14:textId="4279726F" w:rsidR="002005DE" w:rsidRPr="007A0F3D" w:rsidRDefault="002005DE" w:rsidP="00C43296">
      <w:pPr>
        <w:rPr>
          <w:rFonts w:ascii="Times New Roman" w:hAnsi="Times New Roman" w:cs="Times New Roman"/>
          <w:b/>
          <w:bCs/>
          <w:szCs w:val="24"/>
        </w:rPr>
      </w:pPr>
      <w:r w:rsidRPr="007A0F3D">
        <w:rPr>
          <w:rFonts w:ascii="Times New Roman" w:hAnsi="Times New Roman" w:cs="Times New Roman"/>
          <w:b/>
          <w:bCs/>
          <w:szCs w:val="24"/>
        </w:rPr>
        <w:t xml:space="preserve">4. </w:t>
      </w:r>
      <w:r w:rsidR="00047968" w:rsidRPr="007A0F3D">
        <w:rPr>
          <w:rFonts w:ascii="Times New Roman" w:hAnsi="Times New Roman" w:cs="Times New Roman"/>
          <w:b/>
          <w:bCs/>
          <w:szCs w:val="24"/>
        </w:rPr>
        <w:t>Network Topology &amp; Parameters</w:t>
      </w:r>
    </w:p>
    <w:p w14:paraId="79288ED3" w14:textId="46A51D59" w:rsidR="00047968" w:rsidRPr="007A0F3D" w:rsidRDefault="00047968" w:rsidP="00C43296">
      <w:pPr>
        <w:rPr>
          <w:rFonts w:ascii="Times New Roman" w:hAnsi="Times New Roman" w:cs="Times New Roman"/>
          <w:b/>
          <w:bCs/>
          <w:szCs w:val="24"/>
        </w:rPr>
      </w:pPr>
      <w:r w:rsidRPr="007A0F3D">
        <w:rPr>
          <w:rFonts w:ascii="Times New Roman" w:hAnsi="Times New Roman" w:cs="Times New Roman"/>
          <w:b/>
          <w:bCs/>
          <w:szCs w:val="24"/>
        </w:rPr>
        <w:t>Topology Diagram:</w:t>
      </w:r>
    </w:p>
    <w:p w14:paraId="5EDE6B90" w14:textId="440BC7E3" w:rsidR="00345EF0" w:rsidRPr="007A0F3D" w:rsidRDefault="0017656B" w:rsidP="00345EF0">
      <w:pPr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noProof/>
          <w:szCs w:val="24"/>
        </w:rPr>
        <w:drawing>
          <wp:inline distT="0" distB="0" distL="0" distR="0" wp14:anchorId="130019DF" wp14:editId="1F132478">
            <wp:extent cx="5210175" cy="2146300"/>
            <wp:effectExtent l="0" t="0" r="952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Dec 4, 2025, 09_00_19 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746" cy="2147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6820" w:type="dxa"/>
        <w:tblLook w:val="04A0" w:firstRow="1" w:lastRow="0" w:firstColumn="1" w:lastColumn="0" w:noHBand="0" w:noVBand="1"/>
      </w:tblPr>
      <w:tblGrid>
        <w:gridCol w:w="2420"/>
        <w:gridCol w:w="4400"/>
      </w:tblGrid>
      <w:tr w:rsidR="007E47EA" w:rsidRPr="007A0F3D" w14:paraId="57718682" w14:textId="77777777" w:rsidTr="007E47EA">
        <w:trPr>
          <w:trHeight w:val="276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C56BA" w14:textId="77777777" w:rsidR="007E47EA" w:rsidRPr="007A0F3D" w:rsidRDefault="007E47EA" w:rsidP="007E4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IN" w:eastAsia="en-IN"/>
              </w:rPr>
            </w:pPr>
          </w:p>
          <w:p w14:paraId="581B271E" w14:textId="06EBB8C7" w:rsidR="007E47EA" w:rsidRPr="007A0F3D" w:rsidRDefault="007E47EA" w:rsidP="007E4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IN" w:eastAsia="en-IN"/>
              </w:rPr>
              <w:t>Parameter</w:t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88FCE" w14:textId="77777777" w:rsidR="007E47EA" w:rsidRPr="007A0F3D" w:rsidRDefault="007E47EA" w:rsidP="007E4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IN" w:eastAsia="en-IN"/>
              </w:rPr>
              <w:t>Description / Value</w:t>
            </w:r>
          </w:p>
        </w:tc>
      </w:tr>
      <w:tr w:rsidR="007E47EA" w:rsidRPr="007A0F3D" w14:paraId="11405969" w14:textId="77777777" w:rsidTr="007E47EA">
        <w:trPr>
          <w:trHeight w:val="276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21DAA" w14:textId="77777777" w:rsidR="007E47EA" w:rsidRPr="007A0F3D" w:rsidRDefault="007E47EA" w:rsidP="007E4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No. of Nodes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8E6F0" w14:textId="50531C40" w:rsidR="007E47EA" w:rsidRPr="007A0F3D" w:rsidRDefault="00345EF0" w:rsidP="007E4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>
              <w:t>5 (Multiple Mobile Nodes in MANET)</w:t>
            </w:r>
          </w:p>
        </w:tc>
      </w:tr>
      <w:tr w:rsidR="007E47EA" w:rsidRPr="007A0F3D" w14:paraId="26160FAE" w14:textId="77777777" w:rsidTr="007E47EA">
        <w:trPr>
          <w:trHeight w:val="276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B2CAE9" w14:textId="77777777" w:rsidR="007E47EA" w:rsidRPr="007A0F3D" w:rsidRDefault="007E47EA" w:rsidP="007E4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Access Link Data Rate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F4E93" w14:textId="7E066DC5" w:rsidR="007E47EA" w:rsidRPr="007A0F3D" w:rsidRDefault="00345EF0" w:rsidP="007E4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2</w:t>
            </w:r>
            <w:r w:rsidR="007E47EA"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 xml:space="preserve"> Mbps</w:t>
            </w:r>
          </w:p>
        </w:tc>
      </w:tr>
      <w:tr w:rsidR="007E47EA" w:rsidRPr="007A0F3D" w14:paraId="127954C1" w14:textId="77777777" w:rsidTr="007E47EA">
        <w:trPr>
          <w:trHeight w:val="276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45B7B" w14:textId="77777777" w:rsidR="007E47EA" w:rsidRPr="007A0F3D" w:rsidRDefault="007E47EA" w:rsidP="007E4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Access Link Delay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64C49" w14:textId="4C66AE2E" w:rsidR="007E47EA" w:rsidRPr="007A0F3D" w:rsidRDefault="00345EF0" w:rsidP="007E4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10</w:t>
            </w:r>
            <w:r w:rsidR="007E47EA"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 xml:space="preserve"> </w:t>
            </w:r>
            <w:proofErr w:type="spellStart"/>
            <w:r w:rsidR="007E47EA"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ms</w:t>
            </w:r>
            <w:proofErr w:type="spellEnd"/>
          </w:p>
        </w:tc>
      </w:tr>
      <w:tr w:rsidR="007E47EA" w:rsidRPr="007A0F3D" w14:paraId="314A7BC0" w14:textId="77777777" w:rsidTr="007E47EA">
        <w:trPr>
          <w:trHeight w:val="552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5277C" w14:textId="77777777" w:rsidR="007E47EA" w:rsidRPr="007A0F3D" w:rsidRDefault="007E47EA" w:rsidP="007E4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Bottleneck Link Data Rate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8A2CD" w14:textId="77777777" w:rsidR="007E47EA" w:rsidRPr="007A0F3D" w:rsidRDefault="007E47EA" w:rsidP="007E4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1 Mbps</w:t>
            </w:r>
          </w:p>
        </w:tc>
      </w:tr>
      <w:tr w:rsidR="007E47EA" w:rsidRPr="007A0F3D" w14:paraId="1E9862EF" w14:textId="77777777" w:rsidTr="007E47EA">
        <w:trPr>
          <w:trHeight w:val="276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A3019" w14:textId="77777777" w:rsidR="007E47EA" w:rsidRPr="007A0F3D" w:rsidRDefault="007E47EA" w:rsidP="007E4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Bottleneck Link Delay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3DD2A" w14:textId="7CEFB2E2" w:rsidR="007E47EA" w:rsidRPr="007A0F3D" w:rsidRDefault="00345EF0" w:rsidP="007E4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3</w:t>
            </w:r>
            <w:r w:rsidR="007E47EA"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 xml:space="preserve">0 </w:t>
            </w:r>
            <w:proofErr w:type="spellStart"/>
            <w:r w:rsidR="007E47EA"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ms</w:t>
            </w:r>
            <w:proofErr w:type="spellEnd"/>
          </w:p>
        </w:tc>
      </w:tr>
      <w:tr w:rsidR="007E47EA" w:rsidRPr="007A0F3D" w14:paraId="045B3BE1" w14:textId="77777777" w:rsidTr="007E47EA">
        <w:trPr>
          <w:trHeight w:val="276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83A06" w14:textId="77777777" w:rsidR="007E47EA" w:rsidRPr="007A0F3D" w:rsidRDefault="007E47EA" w:rsidP="007E4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Queue Type / Length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6D1CB" w14:textId="77777777" w:rsidR="007E47EA" w:rsidRPr="007A0F3D" w:rsidRDefault="007E47EA" w:rsidP="007E4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proofErr w:type="spellStart"/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DropTail</w:t>
            </w:r>
            <w:proofErr w:type="spellEnd"/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 xml:space="preserve"> / 50 packets</w:t>
            </w:r>
          </w:p>
        </w:tc>
      </w:tr>
      <w:tr w:rsidR="007E47EA" w:rsidRPr="007A0F3D" w14:paraId="7E1341AB" w14:textId="77777777" w:rsidTr="007E47EA">
        <w:trPr>
          <w:trHeight w:val="276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4E621" w14:textId="77777777" w:rsidR="007E47EA" w:rsidRPr="007A0F3D" w:rsidRDefault="007E47EA" w:rsidP="007E4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TCP Variants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D4D17" w14:textId="22F45CD6" w:rsidR="007E47EA" w:rsidRPr="007A0F3D" w:rsidRDefault="00345EF0" w:rsidP="007E4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>
              <w:t>AODV, DSDV</w:t>
            </w:r>
          </w:p>
        </w:tc>
      </w:tr>
      <w:tr w:rsidR="007E47EA" w:rsidRPr="007A0F3D" w14:paraId="1FD2CBEB" w14:textId="77777777" w:rsidTr="007E47EA">
        <w:trPr>
          <w:trHeight w:val="276"/>
        </w:trPr>
        <w:tc>
          <w:tcPr>
            <w:tcW w:w="2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B46EA" w14:textId="77777777" w:rsidR="007E47EA" w:rsidRPr="007A0F3D" w:rsidRDefault="007E47EA" w:rsidP="007E4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Simulation Time</w:t>
            </w:r>
          </w:p>
        </w:tc>
        <w:tc>
          <w:tcPr>
            <w:tcW w:w="4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C5A58" w14:textId="77777777" w:rsidR="007E47EA" w:rsidRPr="007A0F3D" w:rsidRDefault="007E47EA" w:rsidP="007E47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60 seconds</w:t>
            </w:r>
          </w:p>
        </w:tc>
      </w:tr>
    </w:tbl>
    <w:p w14:paraId="35DB0B24" w14:textId="77777777" w:rsidR="00345EF0" w:rsidRDefault="00345EF0" w:rsidP="005A03D0">
      <w:pPr>
        <w:spacing w:line="360" w:lineRule="auto"/>
        <w:rPr>
          <w:rFonts w:ascii="Times New Roman" w:hAnsi="Times New Roman" w:cs="Times New Roman"/>
          <w:szCs w:val="24"/>
        </w:rPr>
      </w:pPr>
    </w:p>
    <w:p w14:paraId="321F651B" w14:textId="77777777" w:rsidR="00345EF0" w:rsidRDefault="00345EF0" w:rsidP="005A03D0">
      <w:pPr>
        <w:spacing w:line="360" w:lineRule="auto"/>
        <w:rPr>
          <w:rFonts w:ascii="Times New Roman" w:hAnsi="Times New Roman" w:cs="Times New Roman"/>
          <w:szCs w:val="24"/>
        </w:rPr>
      </w:pPr>
    </w:p>
    <w:p w14:paraId="79767DEB" w14:textId="2D2C7674" w:rsidR="00345EF0" w:rsidRPr="00345EF0" w:rsidRDefault="00345EF0" w:rsidP="00345EF0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345EF0">
        <w:rPr>
          <w:rFonts w:ascii="Times New Roman" w:hAnsi="Times New Roman" w:cs="Times New Roman"/>
          <w:b/>
          <w:bCs/>
          <w:szCs w:val="24"/>
        </w:rPr>
        <w:t>5.</w:t>
      </w:r>
      <w:r>
        <w:rPr>
          <w:rFonts w:ascii="Times New Roman" w:hAnsi="Times New Roman" w:cs="Times New Roman"/>
          <w:b/>
          <w:bCs/>
          <w:szCs w:val="24"/>
        </w:rPr>
        <w:t xml:space="preserve"> Procedure</w:t>
      </w:r>
    </w:p>
    <w:p w14:paraId="2241634C" w14:textId="77777777" w:rsidR="00E9272A" w:rsidRPr="007A0F3D" w:rsidRDefault="00E9272A" w:rsidP="00E9272A">
      <w:pPr>
        <w:spacing w:line="360" w:lineRule="auto"/>
        <w:rPr>
          <w:rFonts w:ascii="Times New Roman" w:hAnsi="Times New Roman" w:cs="Times New Roman"/>
          <w:b/>
          <w:bCs/>
          <w:szCs w:val="24"/>
          <w:lang w:val="en-IN"/>
        </w:rPr>
      </w:pPr>
      <w:r w:rsidRPr="007A0F3D">
        <w:rPr>
          <w:rFonts w:ascii="Times New Roman" w:hAnsi="Times New Roman" w:cs="Times New Roman"/>
          <w:b/>
          <w:bCs/>
          <w:szCs w:val="24"/>
          <w:lang w:val="en-IN"/>
        </w:rPr>
        <w:t>Steps Followed:</w:t>
      </w:r>
    </w:p>
    <w:p w14:paraId="5A1DEC2F" w14:textId="1AEF5C6A" w:rsidR="00345EF0" w:rsidRDefault="00345EF0" w:rsidP="00345EF0">
      <w:pPr>
        <w:pStyle w:val="NormalWeb"/>
        <w:numPr>
          <w:ilvl w:val="0"/>
          <w:numId w:val="13"/>
        </w:numPr>
      </w:pPr>
      <w:r>
        <w:t>Configured MATLAB simulation environment for AODV and DSDV routing.</w:t>
      </w:r>
    </w:p>
    <w:p w14:paraId="48FAB06C" w14:textId="4054A9D4" w:rsidR="00345EF0" w:rsidRDefault="00345EF0" w:rsidP="00345EF0">
      <w:pPr>
        <w:pStyle w:val="NormalWeb"/>
        <w:numPr>
          <w:ilvl w:val="0"/>
          <w:numId w:val="13"/>
        </w:numPr>
      </w:pPr>
      <w:r>
        <w:t>Simulated multiple-user communication scenarios to collect throughput and delay data.</w:t>
      </w:r>
    </w:p>
    <w:p w14:paraId="544F07E9" w14:textId="0B040847" w:rsidR="00345EF0" w:rsidRDefault="00345EF0" w:rsidP="00345EF0">
      <w:pPr>
        <w:pStyle w:val="NormalWeb"/>
        <w:numPr>
          <w:ilvl w:val="0"/>
          <w:numId w:val="13"/>
        </w:numPr>
      </w:pPr>
      <w:r>
        <w:t>Plotted throughput and delay results for both protocols.</w:t>
      </w:r>
    </w:p>
    <w:p w14:paraId="76EF45F7" w14:textId="34BE529A" w:rsidR="00345EF0" w:rsidRDefault="00345EF0" w:rsidP="00345EF0">
      <w:pPr>
        <w:pStyle w:val="NormalWeb"/>
        <w:numPr>
          <w:ilvl w:val="0"/>
          <w:numId w:val="13"/>
        </w:numPr>
      </w:pPr>
      <w:r>
        <w:t>Compared performance metrics under identical conditions.</w:t>
      </w:r>
    </w:p>
    <w:p w14:paraId="545C0A24" w14:textId="0473AA60" w:rsidR="00345EF0" w:rsidRDefault="00345EF0" w:rsidP="00345EF0">
      <w:pPr>
        <w:pStyle w:val="NormalWeb"/>
        <w:numPr>
          <w:ilvl w:val="0"/>
          <w:numId w:val="13"/>
        </w:numPr>
      </w:pPr>
      <w:r>
        <w:t>Analyzed graphs to interpret efficiency, scalability, and reliability.</w:t>
      </w:r>
    </w:p>
    <w:p w14:paraId="54435F72" w14:textId="77777777" w:rsidR="00E9272A" w:rsidRPr="007A0F3D" w:rsidRDefault="00E9272A" w:rsidP="00E9272A">
      <w:pPr>
        <w:spacing w:line="240" w:lineRule="auto"/>
        <w:rPr>
          <w:rFonts w:ascii="Times New Roman" w:hAnsi="Times New Roman" w:cs="Times New Roman"/>
          <w:szCs w:val="24"/>
        </w:rPr>
      </w:pPr>
    </w:p>
    <w:p w14:paraId="2D481B7C" w14:textId="58F7390D" w:rsidR="00E9272A" w:rsidRPr="007A0F3D" w:rsidRDefault="00EB0967" w:rsidP="00E9272A">
      <w:pPr>
        <w:spacing w:line="240" w:lineRule="auto"/>
        <w:rPr>
          <w:rFonts w:ascii="Times New Roman" w:hAnsi="Times New Roman" w:cs="Times New Roman"/>
          <w:b/>
          <w:bCs/>
          <w:szCs w:val="24"/>
        </w:rPr>
      </w:pPr>
      <w:r w:rsidRPr="007A0F3D">
        <w:rPr>
          <w:rFonts w:ascii="Times New Roman" w:hAnsi="Times New Roman" w:cs="Times New Roman"/>
          <w:b/>
          <w:bCs/>
          <w:szCs w:val="24"/>
        </w:rPr>
        <w:t xml:space="preserve">6. </w:t>
      </w:r>
      <w:r w:rsidR="00E9272A" w:rsidRPr="007A0F3D">
        <w:rPr>
          <w:rFonts w:ascii="Times New Roman" w:hAnsi="Times New Roman" w:cs="Times New Roman"/>
          <w:b/>
          <w:bCs/>
          <w:szCs w:val="24"/>
        </w:rPr>
        <w:t>ns-3 C++ Implementation:</w:t>
      </w:r>
    </w:p>
    <w:p w14:paraId="18054BB3" w14:textId="77777777" w:rsidR="00E9272A" w:rsidRPr="007A0F3D" w:rsidRDefault="00E9272A" w:rsidP="00E9272A">
      <w:pPr>
        <w:spacing w:line="240" w:lineRule="auto"/>
        <w:rPr>
          <w:rFonts w:ascii="Times New Roman" w:hAnsi="Times New Roman" w:cs="Times New Roman"/>
          <w:szCs w:val="24"/>
        </w:rPr>
      </w:pPr>
    </w:p>
    <w:p w14:paraId="5D4B9EDC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>#include "ns3/core-</w:t>
      </w:r>
      <w:proofErr w:type="spellStart"/>
      <w:r w:rsidRPr="00345EF0">
        <w:rPr>
          <w:rFonts w:ascii="Times New Roman" w:hAnsi="Times New Roman" w:cs="Times New Roman"/>
          <w:szCs w:val="24"/>
        </w:rPr>
        <w:t>module.h</w:t>
      </w:r>
      <w:proofErr w:type="spellEnd"/>
      <w:r w:rsidRPr="00345EF0">
        <w:rPr>
          <w:rFonts w:ascii="Times New Roman" w:hAnsi="Times New Roman" w:cs="Times New Roman"/>
          <w:szCs w:val="24"/>
        </w:rPr>
        <w:t>"</w:t>
      </w:r>
    </w:p>
    <w:p w14:paraId="391A3A76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>#include "ns3/network-</w:t>
      </w:r>
      <w:proofErr w:type="spellStart"/>
      <w:r w:rsidRPr="00345EF0">
        <w:rPr>
          <w:rFonts w:ascii="Times New Roman" w:hAnsi="Times New Roman" w:cs="Times New Roman"/>
          <w:szCs w:val="24"/>
        </w:rPr>
        <w:t>module.h</w:t>
      </w:r>
      <w:proofErr w:type="spellEnd"/>
      <w:r w:rsidRPr="00345EF0">
        <w:rPr>
          <w:rFonts w:ascii="Times New Roman" w:hAnsi="Times New Roman" w:cs="Times New Roman"/>
          <w:szCs w:val="24"/>
        </w:rPr>
        <w:t>"</w:t>
      </w:r>
    </w:p>
    <w:p w14:paraId="3E4180DB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>#include "ns3/internet-</w:t>
      </w:r>
      <w:proofErr w:type="spellStart"/>
      <w:r w:rsidRPr="00345EF0">
        <w:rPr>
          <w:rFonts w:ascii="Times New Roman" w:hAnsi="Times New Roman" w:cs="Times New Roman"/>
          <w:szCs w:val="24"/>
        </w:rPr>
        <w:t>module.h</w:t>
      </w:r>
      <w:proofErr w:type="spellEnd"/>
      <w:r w:rsidRPr="00345EF0">
        <w:rPr>
          <w:rFonts w:ascii="Times New Roman" w:hAnsi="Times New Roman" w:cs="Times New Roman"/>
          <w:szCs w:val="24"/>
        </w:rPr>
        <w:t>"</w:t>
      </w:r>
    </w:p>
    <w:p w14:paraId="71F9300A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>#include "ns3/</w:t>
      </w:r>
      <w:proofErr w:type="spellStart"/>
      <w:r w:rsidRPr="00345EF0">
        <w:rPr>
          <w:rFonts w:ascii="Times New Roman" w:hAnsi="Times New Roman" w:cs="Times New Roman"/>
          <w:szCs w:val="24"/>
        </w:rPr>
        <w:t>wifi-module.h</w:t>
      </w:r>
      <w:proofErr w:type="spellEnd"/>
      <w:r w:rsidRPr="00345EF0">
        <w:rPr>
          <w:rFonts w:ascii="Times New Roman" w:hAnsi="Times New Roman" w:cs="Times New Roman"/>
          <w:szCs w:val="24"/>
        </w:rPr>
        <w:t>"</w:t>
      </w:r>
    </w:p>
    <w:p w14:paraId="7FB4F1B4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>#include "ns3/mobility-</w:t>
      </w:r>
      <w:proofErr w:type="spellStart"/>
      <w:r w:rsidRPr="00345EF0">
        <w:rPr>
          <w:rFonts w:ascii="Times New Roman" w:hAnsi="Times New Roman" w:cs="Times New Roman"/>
          <w:szCs w:val="24"/>
        </w:rPr>
        <w:t>module.h</w:t>
      </w:r>
      <w:proofErr w:type="spellEnd"/>
      <w:r w:rsidRPr="00345EF0">
        <w:rPr>
          <w:rFonts w:ascii="Times New Roman" w:hAnsi="Times New Roman" w:cs="Times New Roman"/>
          <w:szCs w:val="24"/>
        </w:rPr>
        <w:t>"</w:t>
      </w:r>
    </w:p>
    <w:p w14:paraId="5BA9932E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>#include "ns3/applications-</w:t>
      </w:r>
      <w:proofErr w:type="spellStart"/>
      <w:r w:rsidRPr="00345EF0">
        <w:rPr>
          <w:rFonts w:ascii="Times New Roman" w:hAnsi="Times New Roman" w:cs="Times New Roman"/>
          <w:szCs w:val="24"/>
        </w:rPr>
        <w:t>module.h</w:t>
      </w:r>
      <w:proofErr w:type="spellEnd"/>
      <w:r w:rsidRPr="00345EF0">
        <w:rPr>
          <w:rFonts w:ascii="Times New Roman" w:hAnsi="Times New Roman" w:cs="Times New Roman"/>
          <w:szCs w:val="24"/>
        </w:rPr>
        <w:t>"</w:t>
      </w:r>
    </w:p>
    <w:p w14:paraId="1380313E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>#include "ns3/flow-monitor-</w:t>
      </w:r>
      <w:proofErr w:type="spellStart"/>
      <w:r w:rsidRPr="00345EF0">
        <w:rPr>
          <w:rFonts w:ascii="Times New Roman" w:hAnsi="Times New Roman" w:cs="Times New Roman"/>
          <w:szCs w:val="24"/>
        </w:rPr>
        <w:t>module.h</w:t>
      </w:r>
      <w:proofErr w:type="spellEnd"/>
      <w:r w:rsidRPr="00345EF0">
        <w:rPr>
          <w:rFonts w:ascii="Times New Roman" w:hAnsi="Times New Roman" w:cs="Times New Roman"/>
          <w:szCs w:val="24"/>
        </w:rPr>
        <w:t>"</w:t>
      </w:r>
    </w:p>
    <w:p w14:paraId="37EDCFB8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>#include "ns3/</w:t>
      </w:r>
      <w:proofErr w:type="spellStart"/>
      <w:r w:rsidRPr="00345EF0">
        <w:rPr>
          <w:rFonts w:ascii="Times New Roman" w:hAnsi="Times New Roman" w:cs="Times New Roman"/>
          <w:szCs w:val="24"/>
        </w:rPr>
        <w:t>aodv-module.h</w:t>
      </w:r>
      <w:proofErr w:type="spellEnd"/>
      <w:r w:rsidRPr="00345EF0">
        <w:rPr>
          <w:rFonts w:ascii="Times New Roman" w:hAnsi="Times New Roman" w:cs="Times New Roman"/>
          <w:szCs w:val="24"/>
        </w:rPr>
        <w:t>"</w:t>
      </w:r>
    </w:p>
    <w:p w14:paraId="66BBFEFC" w14:textId="3154BE12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>#include "ns3/</w:t>
      </w:r>
      <w:proofErr w:type="spellStart"/>
      <w:r w:rsidRPr="00345EF0">
        <w:rPr>
          <w:rFonts w:ascii="Times New Roman" w:hAnsi="Times New Roman" w:cs="Times New Roman"/>
          <w:szCs w:val="24"/>
        </w:rPr>
        <w:t>dsdv-module.h</w:t>
      </w:r>
      <w:proofErr w:type="spellEnd"/>
      <w:r w:rsidRPr="00345EF0">
        <w:rPr>
          <w:rFonts w:ascii="Times New Roman" w:hAnsi="Times New Roman" w:cs="Times New Roman"/>
          <w:szCs w:val="24"/>
        </w:rPr>
        <w:t>"</w:t>
      </w:r>
    </w:p>
    <w:p w14:paraId="77B909F1" w14:textId="61EBE248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proofErr w:type="gramStart"/>
      <w:r w:rsidRPr="00345EF0">
        <w:rPr>
          <w:rFonts w:ascii="Times New Roman" w:hAnsi="Times New Roman" w:cs="Times New Roman"/>
          <w:szCs w:val="24"/>
        </w:rPr>
        <w:t>using</w:t>
      </w:r>
      <w:proofErr w:type="gramEnd"/>
      <w:r w:rsidRPr="00345EF0">
        <w:rPr>
          <w:rFonts w:ascii="Times New Roman" w:hAnsi="Times New Roman" w:cs="Times New Roman"/>
          <w:szCs w:val="24"/>
        </w:rPr>
        <w:t xml:space="preserve"> namespace ns3;</w:t>
      </w:r>
    </w:p>
    <w:p w14:paraId="1817250E" w14:textId="081327D6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>NS_LOG_COMPONENT_DEFINE ("</w:t>
      </w:r>
      <w:proofErr w:type="spellStart"/>
      <w:r w:rsidRPr="00345EF0">
        <w:rPr>
          <w:rFonts w:ascii="Times New Roman" w:hAnsi="Times New Roman" w:cs="Times New Roman"/>
          <w:szCs w:val="24"/>
        </w:rPr>
        <w:t>AodvDsdvCompare</w:t>
      </w:r>
      <w:proofErr w:type="spellEnd"/>
      <w:r w:rsidRPr="00345EF0">
        <w:rPr>
          <w:rFonts w:ascii="Times New Roman" w:hAnsi="Times New Roman" w:cs="Times New Roman"/>
          <w:szCs w:val="24"/>
        </w:rPr>
        <w:t>");</w:t>
      </w:r>
    </w:p>
    <w:p w14:paraId="4AF5426F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345EF0">
        <w:rPr>
          <w:rFonts w:ascii="Times New Roman" w:hAnsi="Times New Roman" w:cs="Times New Roman"/>
          <w:szCs w:val="24"/>
        </w:rPr>
        <w:t>struct</w:t>
      </w:r>
      <w:proofErr w:type="spellEnd"/>
      <w:proofErr w:type="gramEnd"/>
      <w:r w:rsidRPr="00345EF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45EF0">
        <w:rPr>
          <w:rFonts w:ascii="Times New Roman" w:hAnsi="Times New Roman" w:cs="Times New Roman"/>
          <w:szCs w:val="24"/>
        </w:rPr>
        <w:t>RunResults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{</w:t>
      </w:r>
    </w:p>
    <w:p w14:paraId="3E026694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345EF0">
        <w:rPr>
          <w:rFonts w:ascii="Times New Roman" w:hAnsi="Times New Roman" w:cs="Times New Roman"/>
          <w:szCs w:val="24"/>
        </w:rPr>
        <w:t>double</w:t>
      </w:r>
      <w:proofErr w:type="gramEnd"/>
      <w:r w:rsidRPr="00345EF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45EF0">
        <w:rPr>
          <w:rFonts w:ascii="Times New Roman" w:hAnsi="Times New Roman" w:cs="Times New Roman"/>
          <w:szCs w:val="24"/>
        </w:rPr>
        <w:t>throughputMbps</w:t>
      </w:r>
      <w:proofErr w:type="spellEnd"/>
      <w:r w:rsidRPr="00345EF0">
        <w:rPr>
          <w:rFonts w:ascii="Times New Roman" w:hAnsi="Times New Roman" w:cs="Times New Roman"/>
          <w:szCs w:val="24"/>
        </w:rPr>
        <w:t>;</w:t>
      </w:r>
    </w:p>
    <w:p w14:paraId="7D2615D3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345EF0">
        <w:rPr>
          <w:rFonts w:ascii="Times New Roman" w:hAnsi="Times New Roman" w:cs="Times New Roman"/>
          <w:szCs w:val="24"/>
        </w:rPr>
        <w:t>double</w:t>
      </w:r>
      <w:proofErr w:type="gramEnd"/>
      <w:r w:rsidRPr="00345EF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45EF0">
        <w:rPr>
          <w:rFonts w:ascii="Times New Roman" w:hAnsi="Times New Roman" w:cs="Times New Roman"/>
          <w:szCs w:val="24"/>
        </w:rPr>
        <w:t>avgDelayMs</w:t>
      </w:r>
      <w:proofErr w:type="spellEnd"/>
      <w:r w:rsidRPr="00345EF0">
        <w:rPr>
          <w:rFonts w:ascii="Times New Roman" w:hAnsi="Times New Roman" w:cs="Times New Roman"/>
          <w:szCs w:val="24"/>
        </w:rPr>
        <w:t>;</w:t>
      </w:r>
    </w:p>
    <w:p w14:paraId="39204C98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>};</w:t>
      </w:r>
    </w:p>
    <w:p w14:paraId="27273052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</w:p>
    <w:p w14:paraId="2A263F3D" w14:textId="1B0C912F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345EF0">
        <w:rPr>
          <w:rFonts w:ascii="Times New Roman" w:hAnsi="Times New Roman" w:cs="Times New Roman"/>
          <w:szCs w:val="24"/>
        </w:rPr>
        <w:t>RunResults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45EF0">
        <w:rPr>
          <w:rFonts w:ascii="Times New Roman" w:hAnsi="Times New Roman" w:cs="Times New Roman"/>
          <w:szCs w:val="24"/>
        </w:rPr>
        <w:t>RunScenario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345EF0">
        <w:rPr>
          <w:rFonts w:ascii="Times New Roman" w:hAnsi="Times New Roman" w:cs="Times New Roman"/>
          <w:szCs w:val="24"/>
        </w:rPr>
        <w:t>std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::string routing, double </w:t>
      </w:r>
      <w:proofErr w:type="spellStart"/>
      <w:r w:rsidRPr="00345EF0">
        <w:rPr>
          <w:rFonts w:ascii="Times New Roman" w:hAnsi="Times New Roman" w:cs="Times New Roman"/>
          <w:szCs w:val="24"/>
        </w:rPr>
        <w:t>simTimeSeconds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= 60.0</w:t>
      </w:r>
      <w:proofErr w:type="gramStart"/>
      <w:r w:rsidRPr="00345EF0">
        <w:rPr>
          <w:rFonts w:ascii="Times New Roman" w:hAnsi="Times New Roman" w:cs="Times New Roman"/>
          <w:szCs w:val="24"/>
        </w:rPr>
        <w:t>){</w:t>
      </w:r>
      <w:proofErr w:type="gramEnd"/>
    </w:p>
    <w:p w14:paraId="1854E26D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345EF0">
        <w:rPr>
          <w:rFonts w:ascii="Times New Roman" w:hAnsi="Times New Roman" w:cs="Times New Roman"/>
          <w:szCs w:val="24"/>
        </w:rPr>
        <w:t>uint32_t</w:t>
      </w:r>
      <w:proofErr w:type="gramEnd"/>
      <w:r w:rsidRPr="00345EF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45EF0">
        <w:rPr>
          <w:rFonts w:ascii="Times New Roman" w:hAnsi="Times New Roman" w:cs="Times New Roman"/>
          <w:szCs w:val="24"/>
        </w:rPr>
        <w:t>nNodes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= 4;</w:t>
      </w:r>
    </w:p>
    <w:p w14:paraId="0B7F2C38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345EF0">
        <w:rPr>
          <w:rFonts w:ascii="Times New Roman" w:hAnsi="Times New Roman" w:cs="Times New Roman"/>
          <w:szCs w:val="24"/>
        </w:rPr>
        <w:t>double</w:t>
      </w:r>
      <w:proofErr w:type="gramEnd"/>
      <w:r w:rsidRPr="00345EF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45EF0">
        <w:rPr>
          <w:rFonts w:ascii="Times New Roman" w:hAnsi="Times New Roman" w:cs="Times New Roman"/>
          <w:szCs w:val="24"/>
        </w:rPr>
        <w:t>startTimeApp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= 1.0;</w:t>
      </w:r>
    </w:p>
    <w:p w14:paraId="28D011CC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345EF0">
        <w:rPr>
          <w:rFonts w:ascii="Times New Roman" w:hAnsi="Times New Roman" w:cs="Times New Roman"/>
          <w:szCs w:val="24"/>
        </w:rPr>
        <w:t>double</w:t>
      </w:r>
      <w:proofErr w:type="gramEnd"/>
      <w:r w:rsidRPr="00345EF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45EF0">
        <w:rPr>
          <w:rFonts w:ascii="Times New Roman" w:hAnsi="Times New Roman" w:cs="Times New Roman"/>
          <w:szCs w:val="24"/>
        </w:rPr>
        <w:t>stopTimeApp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45EF0">
        <w:rPr>
          <w:rFonts w:ascii="Times New Roman" w:hAnsi="Times New Roman" w:cs="Times New Roman"/>
          <w:szCs w:val="24"/>
        </w:rPr>
        <w:t>simTimeSeconds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- 0.1;</w:t>
      </w:r>
    </w:p>
    <w:p w14:paraId="4216FBB5" w14:textId="6F0F60FC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NodeContainer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nodes;</w:t>
      </w:r>
    </w:p>
    <w:p w14:paraId="0A77442F" w14:textId="3C08864E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nodes.Create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345EF0">
        <w:rPr>
          <w:rFonts w:ascii="Times New Roman" w:hAnsi="Times New Roman" w:cs="Times New Roman"/>
          <w:szCs w:val="24"/>
        </w:rPr>
        <w:t>nNodes</w:t>
      </w:r>
      <w:proofErr w:type="spellEnd"/>
      <w:r w:rsidRPr="00345EF0">
        <w:rPr>
          <w:rFonts w:ascii="Times New Roman" w:hAnsi="Times New Roman" w:cs="Times New Roman"/>
          <w:szCs w:val="24"/>
        </w:rPr>
        <w:t>);</w:t>
      </w:r>
    </w:p>
    <w:p w14:paraId="1C7F77F3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YansWifiChannelHelper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45EF0">
        <w:rPr>
          <w:rFonts w:ascii="Times New Roman" w:hAnsi="Times New Roman" w:cs="Times New Roman"/>
          <w:szCs w:val="24"/>
        </w:rPr>
        <w:t>wifiChannel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45EF0">
        <w:rPr>
          <w:rFonts w:ascii="Times New Roman" w:hAnsi="Times New Roman" w:cs="Times New Roman"/>
          <w:szCs w:val="24"/>
        </w:rPr>
        <w:t>YansWifiChannelHelper</w:t>
      </w:r>
      <w:proofErr w:type="spellEnd"/>
      <w:r w:rsidRPr="00345EF0">
        <w:rPr>
          <w:rFonts w:ascii="Times New Roman" w:hAnsi="Times New Roman" w:cs="Times New Roman"/>
          <w:szCs w:val="24"/>
        </w:rPr>
        <w:t>::Default ();</w:t>
      </w:r>
    </w:p>
    <w:p w14:paraId="61295395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YansWifiPhyHelper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45EF0">
        <w:rPr>
          <w:rFonts w:ascii="Times New Roman" w:hAnsi="Times New Roman" w:cs="Times New Roman"/>
          <w:szCs w:val="24"/>
        </w:rPr>
        <w:t>wifiPhy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45EF0">
        <w:rPr>
          <w:rFonts w:ascii="Times New Roman" w:hAnsi="Times New Roman" w:cs="Times New Roman"/>
          <w:szCs w:val="24"/>
        </w:rPr>
        <w:t>YansWifiPhyHelper</w:t>
      </w:r>
      <w:proofErr w:type="spellEnd"/>
      <w:r w:rsidRPr="00345EF0">
        <w:rPr>
          <w:rFonts w:ascii="Times New Roman" w:hAnsi="Times New Roman" w:cs="Times New Roman"/>
          <w:szCs w:val="24"/>
        </w:rPr>
        <w:t>::Default ();</w:t>
      </w:r>
    </w:p>
    <w:p w14:paraId="69D62EF3" w14:textId="2E152166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wifiPhy.SetChannel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345EF0">
        <w:rPr>
          <w:rFonts w:ascii="Times New Roman" w:hAnsi="Times New Roman" w:cs="Times New Roman"/>
          <w:szCs w:val="24"/>
        </w:rPr>
        <w:t>wifiChannel.Create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());</w:t>
      </w:r>
    </w:p>
    <w:p w14:paraId="58D42161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WifiHelper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45EF0">
        <w:rPr>
          <w:rFonts w:ascii="Times New Roman" w:hAnsi="Times New Roman" w:cs="Times New Roman"/>
          <w:szCs w:val="24"/>
        </w:rPr>
        <w:t>wifi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45EF0">
        <w:rPr>
          <w:rFonts w:ascii="Times New Roman" w:hAnsi="Times New Roman" w:cs="Times New Roman"/>
          <w:szCs w:val="24"/>
        </w:rPr>
        <w:t>WifiHelper</w:t>
      </w:r>
      <w:proofErr w:type="spellEnd"/>
      <w:r w:rsidRPr="00345EF0">
        <w:rPr>
          <w:rFonts w:ascii="Times New Roman" w:hAnsi="Times New Roman" w:cs="Times New Roman"/>
          <w:szCs w:val="24"/>
        </w:rPr>
        <w:t>::Default ();</w:t>
      </w:r>
    </w:p>
    <w:p w14:paraId="7E6ED322" w14:textId="7BAF0F55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wifi.SetRemoteStationManager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("ns3::</w:t>
      </w:r>
      <w:proofErr w:type="spellStart"/>
      <w:r w:rsidRPr="00345EF0">
        <w:rPr>
          <w:rFonts w:ascii="Times New Roman" w:hAnsi="Times New Roman" w:cs="Times New Roman"/>
          <w:szCs w:val="24"/>
        </w:rPr>
        <w:t>AarfWifiManager</w:t>
      </w:r>
      <w:proofErr w:type="spellEnd"/>
      <w:r w:rsidRPr="00345EF0">
        <w:rPr>
          <w:rFonts w:ascii="Times New Roman" w:hAnsi="Times New Roman" w:cs="Times New Roman"/>
          <w:szCs w:val="24"/>
        </w:rPr>
        <w:t>");</w:t>
      </w:r>
    </w:p>
    <w:p w14:paraId="7CA6B86F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NqosWifiMacHelper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45EF0">
        <w:rPr>
          <w:rFonts w:ascii="Times New Roman" w:hAnsi="Times New Roman" w:cs="Times New Roman"/>
          <w:szCs w:val="24"/>
        </w:rPr>
        <w:t>wifiMac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45EF0">
        <w:rPr>
          <w:rFonts w:ascii="Times New Roman" w:hAnsi="Times New Roman" w:cs="Times New Roman"/>
          <w:szCs w:val="24"/>
        </w:rPr>
        <w:t>NqosWifiMacHelper</w:t>
      </w:r>
      <w:proofErr w:type="spellEnd"/>
      <w:r w:rsidRPr="00345EF0">
        <w:rPr>
          <w:rFonts w:ascii="Times New Roman" w:hAnsi="Times New Roman" w:cs="Times New Roman"/>
          <w:szCs w:val="24"/>
        </w:rPr>
        <w:t>::Default ();</w:t>
      </w:r>
    </w:p>
    <w:p w14:paraId="14FD7DD5" w14:textId="05EC2273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wifiMac.SetType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("ns3::</w:t>
      </w:r>
      <w:proofErr w:type="spellStart"/>
      <w:r w:rsidRPr="00345EF0">
        <w:rPr>
          <w:rFonts w:ascii="Times New Roman" w:hAnsi="Times New Roman" w:cs="Times New Roman"/>
          <w:szCs w:val="24"/>
        </w:rPr>
        <w:t>AdhocWifiMac</w:t>
      </w:r>
      <w:proofErr w:type="spellEnd"/>
      <w:r w:rsidRPr="00345EF0">
        <w:rPr>
          <w:rFonts w:ascii="Times New Roman" w:hAnsi="Times New Roman" w:cs="Times New Roman"/>
          <w:szCs w:val="24"/>
        </w:rPr>
        <w:t>");</w:t>
      </w:r>
    </w:p>
    <w:p w14:paraId="7CDF5176" w14:textId="4EF23EEA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NetDeviceContainer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devices = </w:t>
      </w:r>
      <w:proofErr w:type="spellStart"/>
      <w:r w:rsidRPr="00345EF0">
        <w:rPr>
          <w:rFonts w:ascii="Times New Roman" w:hAnsi="Times New Roman" w:cs="Times New Roman"/>
          <w:szCs w:val="24"/>
        </w:rPr>
        <w:t>wifi.Install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345EF0">
        <w:rPr>
          <w:rFonts w:ascii="Times New Roman" w:hAnsi="Times New Roman" w:cs="Times New Roman"/>
          <w:szCs w:val="24"/>
        </w:rPr>
        <w:t>wifiPhy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45EF0">
        <w:rPr>
          <w:rFonts w:ascii="Times New Roman" w:hAnsi="Times New Roman" w:cs="Times New Roman"/>
          <w:szCs w:val="24"/>
        </w:rPr>
        <w:t>wifiMac</w:t>
      </w:r>
      <w:proofErr w:type="spellEnd"/>
      <w:r w:rsidRPr="00345EF0">
        <w:rPr>
          <w:rFonts w:ascii="Times New Roman" w:hAnsi="Times New Roman" w:cs="Times New Roman"/>
          <w:szCs w:val="24"/>
        </w:rPr>
        <w:t>, nodes);</w:t>
      </w:r>
    </w:p>
    <w:p w14:paraId="1E450F8F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MobilityHelper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mobility;</w:t>
      </w:r>
    </w:p>
    <w:p w14:paraId="5A72A5CF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mobility.SetPositionAllocator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("ns3::</w:t>
      </w:r>
      <w:proofErr w:type="spellStart"/>
      <w:r w:rsidRPr="00345EF0">
        <w:rPr>
          <w:rFonts w:ascii="Times New Roman" w:hAnsi="Times New Roman" w:cs="Times New Roman"/>
          <w:szCs w:val="24"/>
        </w:rPr>
        <w:t>GridPositionAllocator</w:t>
      </w:r>
      <w:proofErr w:type="spellEnd"/>
      <w:r w:rsidRPr="00345EF0">
        <w:rPr>
          <w:rFonts w:ascii="Times New Roman" w:hAnsi="Times New Roman" w:cs="Times New Roman"/>
          <w:szCs w:val="24"/>
        </w:rPr>
        <w:t>",</w:t>
      </w:r>
    </w:p>
    <w:p w14:paraId="7B4FCD43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                           "</w:t>
      </w:r>
      <w:proofErr w:type="spellStart"/>
      <w:r w:rsidRPr="00345EF0">
        <w:rPr>
          <w:rFonts w:ascii="Times New Roman" w:hAnsi="Times New Roman" w:cs="Times New Roman"/>
          <w:szCs w:val="24"/>
        </w:rPr>
        <w:t>MinX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", </w:t>
      </w:r>
      <w:proofErr w:type="spellStart"/>
      <w:r w:rsidRPr="00345EF0">
        <w:rPr>
          <w:rFonts w:ascii="Times New Roman" w:hAnsi="Times New Roman" w:cs="Times New Roman"/>
          <w:szCs w:val="24"/>
        </w:rPr>
        <w:t>DoubleValue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(0.0),</w:t>
      </w:r>
    </w:p>
    <w:p w14:paraId="3F828617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                           "</w:t>
      </w:r>
      <w:proofErr w:type="spellStart"/>
      <w:r w:rsidRPr="00345EF0">
        <w:rPr>
          <w:rFonts w:ascii="Times New Roman" w:hAnsi="Times New Roman" w:cs="Times New Roman"/>
          <w:szCs w:val="24"/>
        </w:rPr>
        <w:t>MinY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", </w:t>
      </w:r>
      <w:proofErr w:type="spellStart"/>
      <w:r w:rsidRPr="00345EF0">
        <w:rPr>
          <w:rFonts w:ascii="Times New Roman" w:hAnsi="Times New Roman" w:cs="Times New Roman"/>
          <w:szCs w:val="24"/>
        </w:rPr>
        <w:t>DoubleValue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(0.0),</w:t>
      </w:r>
    </w:p>
    <w:p w14:paraId="0D5EF8D9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                           "</w:t>
      </w:r>
      <w:proofErr w:type="spellStart"/>
      <w:r w:rsidRPr="00345EF0">
        <w:rPr>
          <w:rFonts w:ascii="Times New Roman" w:hAnsi="Times New Roman" w:cs="Times New Roman"/>
          <w:szCs w:val="24"/>
        </w:rPr>
        <w:t>DeltaX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", </w:t>
      </w:r>
      <w:proofErr w:type="spellStart"/>
      <w:r w:rsidRPr="00345EF0">
        <w:rPr>
          <w:rFonts w:ascii="Times New Roman" w:hAnsi="Times New Roman" w:cs="Times New Roman"/>
          <w:szCs w:val="24"/>
        </w:rPr>
        <w:t>DoubleValue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(50.0),</w:t>
      </w:r>
    </w:p>
    <w:p w14:paraId="0F7D642B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                           "</w:t>
      </w:r>
      <w:proofErr w:type="spellStart"/>
      <w:r w:rsidRPr="00345EF0">
        <w:rPr>
          <w:rFonts w:ascii="Times New Roman" w:hAnsi="Times New Roman" w:cs="Times New Roman"/>
          <w:szCs w:val="24"/>
        </w:rPr>
        <w:t>DeltaY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", </w:t>
      </w:r>
      <w:proofErr w:type="spellStart"/>
      <w:r w:rsidRPr="00345EF0">
        <w:rPr>
          <w:rFonts w:ascii="Times New Roman" w:hAnsi="Times New Roman" w:cs="Times New Roman"/>
          <w:szCs w:val="24"/>
        </w:rPr>
        <w:t>DoubleValue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(50.0),</w:t>
      </w:r>
    </w:p>
    <w:p w14:paraId="58787619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                           "</w:t>
      </w:r>
      <w:proofErr w:type="spellStart"/>
      <w:r w:rsidRPr="00345EF0">
        <w:rPr>
          <w:rFonts w:ascii="Times New Roman" w:hAnsi="Times New Roman" w:cs="Times New Roman"/>
          <w:szCs w:val="24"/>
        </w:rPr>
        <w:t>GridWidth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", </w:t>
      </w:r>
      <w:proofErr w:type="spellStart"/>
      <w:r w:rsidRPr="00345EF0">
        <w:rPr>
          <w:rFonts w:ascii="Times New Roman" w:hAnsi="Times New Roman" w:cs="Times New Roman"/>
          <w:szCs w:val="24"/>
        </w:rPr>
        <w:t>UintegerValue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(4),</w:t>
      </w:r>
    </w:p>
    <w:p w14:paraId="20578AEE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                           "</w:t>
      </w:r>
      <w:proofErr w:type="spellStart"/>
      <w:r w:rsidRPr="00345EF0">
        <w:rPr>
          <w:rFonts w:ascii="Times New Roman" w:hAnsi="Times New Roman" w:cs="Times New Roman"/>
          <w:szCs w:val="24"/>
        </w:rPr>
        <w:t>LayoutType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", </w:t>
      </w:r>
      <w:proofErr w:type="spellStart"/>
      <w:r w:rsidRPr="00345EF0">
        <w:rPr>
          <w:rFonts w:ascii="Times New Roman" w:hAnsi="Times New Roman" w:cs="Times New Roman"/>
          <w:szCs w:val="24"/>
        </w:rPr>
        <w:t>StringValue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("</w:t>
      </w:r>
      <w:proofErr w:type="spellStart"/>
      <w:r w:rsidRPr="00345EF0">
        <w:rPr>
          <w:rFonts w:ascii="Times New Roman" w:hAnsi="Times New Roman" w:cs="Times New Roman"/>
          <w:szCs w:val="24"/>
        </w:rPr>
        <w:t>RowFirst</w:t>
      </w:r>
      <w:proofErr w:type="spellEnd"/>
      <w:r w:rsidRPr="00345EF0">
        <w:rPr>
          <w:rFonts w:ascii="Times New Roman" w:hAnsi="Times New Roman" w:cs="Times New Roman"/>
          <w:szCs w:val="24"/>
        </w:rPr>
        <w:t>"));</w:t>
      </w:r>
    </w:p>
    <w:p w14:paraId="59798AE0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</w:p>
    <w:p w14:paraId="26D198FB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mobility.SetMobilityModel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("ns3::RandomWalk2dMobilityModel",</w:t>
      </w:r>
    </w:p>
    <w:p w14:paraId="51E69459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lastRenderedPageBreak/>
        <w:t xml:space="preserve">                             "Bounds", </w:t>
      </w:r>
      <w:proofErr w:type="spellStart"/>
      <w:r w:rsidRPr="00345EF0">
        <w:rPr>
          <w:rFonts w:ascii="Times New Roman" w:hAnsi="Times New Roman" w:cs="Times New Roman"/>
          <w:szCs w:val="24"/>
        </w:rPr>
        <w:t>RectangleValue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(Rectangle (-200, 200, -200, 200)),</w:t>
      </w:r>
    </w:p>
    <w:p w14:paraId="15D5F8E5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                       "Distance", </w:t>
      </w:r>
      <w:proofErr w:type="spellStart"/>
      <w:r w:rsidRPr="00345EF0">
        <w:rPr>
          <w:rFonts w:ascii="Times New Roman" w:hAnsi="Times New Roman" w:cs="Times New Roman"/>
          <w:szCs w:val="24"/>
        </w:rPr>
        <w:t>DoubleValue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(20.0));</w:t>
      </w:r>
    </w:p>
    <w:p w14:paraId="1C3DCE89" w14:textId="3E646622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mobility.Install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(nodes);</w:t>
      </w:r>
    </w:p>
    <w:p w14:paraId="0A291D3D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InternetStackHelper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internet;</w:t>
      </w:r>
    </w:p>
    <w:p w14:paraId="26D1C8D9" w14:textId="2B78075A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345EF0">
        <w:rPr>
          <w:rFonts w:ascii="Times New Roman" w:hAnsi="Times New Roman" w:cs="Times New Roman"/>
          <w:szCs w:val="24"/>
        </w:rPr>
        <w:t>if</w:t>
      </w:r>
      <w:proofErr w:type="gramEnd"/>
      <w:r w:rsidRPr="00345EF0">
        <w:rPr>
          <w:rFonts w:ascii="Times New Roman" w:hAnsi="Times New Roman" w:cs="Times New Roman"/>
          <w:szCs w:val="24"/>
        </w:rPr>
        <w:t xml:space="preserve"> (routing == "AODV") {</w:t>
      </w:r>
    </w:p>
    <w:p w14:paraId="5912EA46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</w:t>
      </w:r>
      <w:proofErr w:type="spellStart"/>
      <w:r w:rsidRPr="00345EF0">
        <w:rPr>
          <w:rFonts w:ascii="Times New Roman" w:hAnsi="Times New Roman" w:cs="Times New Roman"/>
          <w:szCs w:val="24"/>
        </w:rPr>
        <w:t>AodvHelper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45EF0">
        <w:rPr>
          <w:rFonts w:ascii="Times New Roman" w:hAnsi="Times New Roman" w:cs="Times New Roman"/>
          <w:szCs w:val="24"/>
        </w:rPr>
        <w:t>aodv</w:t>
      </w:r>
      <w:proofErr w:type="spellEnd"/>
      <w:r w:rsidRPr="00345EF0">
        <w:rPr>
          <w:rFonts w:ascii="Times New Roman" w:hAnsi="Times New Roman" w:cs="Times New Roman"/>
          <w:szCs w:val="24"/>
        </w:rPr>
        <w:t>;</w:t>
      </w:r>
    </w:p>
    <w:p w14:paraId="65C7015B" w14:textId="07E9BB49" w:rsidR="00345EF0" w:rsidRPr="00345EF0" w:rsidRDefault="00345EF0" w:rsidP="009425F1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</w:t>
      </w:r>
      <w:proofErr w:type="spellStart"/>
      <w:r w:rsidRPr="00345EF0">
        <w:rPr>
          <w:rFonts w:ascii="Times New Roman" w:hAnsi="Times New Roman" w:cs="Times New Roman"/>
          <w:szCs w:val="24"/>
        </w:rPr>
        <w:t>internet.SetRoutingHelper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345EF0">
        <w:rPr>
          <w:rFonts w:ascii="Times New Roman" w:hAnsi="Times New Roman" w:cs="Times New Roman"/>
          <w:szCs w:val="24"/>
        </w:rPr>
        <w:t>aodv</w:t>
      </w:r>
      <w:proofErr w:type="spellEnd"/>
      <w:r w:rsidRPr="00345EF0">
        <w:rPr>
          <w:rFonts w:ascii="Times New Roman" w:hAnsi="Times New Roman" w:cs="Times New Roman"/>
          <w:szCs w:val="24"/>
        </w:rPr>
        <w:t>)</w:t>
      </w:r>
      <w:proofErr w:type="gramStart"/>
      <w:r w:rsidRPr="00345EF0">
        <w:rPr>
          <w:rFonts w:ascii="Times New Roman" w:hAnsi="Times New Roman" w:cs="Times New Roman"/>
          <w:szCs w:val="24"/>
        </w:rPr>
        <w:t>; }</w:t>
      </w:r>
      <w:proofErr w:type="gramEnd"/>
    </w:p>
    <w:p w14:paraId="7BED1C44" w14:textId="784DE2BC" w:rsidR="00345EF0" w:rsidRPr="00345EF0" w:rsidRDefault="00345EF0" w:rsidP="009425F1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345EF0">
        <w:rPr>
          <w:rFonts w:ascii="Times New Roman" w:hAnsi="Times New Roman" w:cs="Times New Roman"/>
          <w:szCs w:val="24"/>
        </w:rPr>
        <w:t>else</w:t>
      </w:r>
      <w:proofErr w:type="gramEnd"/>
      <w:r w:rsidRPr="00345EF0">
        <w:rPr>
          <w:rFonts w:ascii="Times New Roman" w:hAnsi="Times New Roman" w:cs="Times New Roman"/>
          <w:szCs w:val="24"/>
        </w:rPr>
        <w:t xml:space="preserve"> if (routing == "DSDV"){</w:t>
      </w:r>
    </w:p>
    <w:p w14:paraId="526264B2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</w:t>
      </w:r>
      <w:proofErr w:type="spellStart"/>
      <w:r w:rsidRPr="00345EF0">
        <w:rPr>
          <w:rFonts w:ascii="Times New Roman" w:hAnsi="Times New Roman" w:cs="Times New Roman"/>
          <w:szCs w:val="24"/>
        </w:rPr>
        <w:t>DsdvHelper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45EF0">
        <w:rPr>
          <w:rFonts w:ascii="Times New Roman" w:hAnsi="Times New Roman" w:cs="Times New Roman"/>
          <w:szCs w:val="24"/>
        </w:rPr>
        <w:t>dsdv</w:t>
      </w:r>
      <w:proofErr w:type="spellEnd"/>
      <w:r w:rsidRPr="00345EF0">
        <w:rPr>
          <w:rFonts w:ascii="Times New Roman" w:hAnsi="Times New Roman" w:cs="Times New Roman"/>
          <w:szCs w:val="24"/>
        </w:rPr>
        <w:t>;</w:t>
      </w:r>
    </w:p>
    <w:p w14:paraId="495CAB88" w14:textId="67C3EEB2" w:rsidR="00345EF0" w:rsidRPr="00345EF0" w:rsidRDefault="00345EF0" w:rsidP="009425F1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</w:t>
      </w:r>
      <w:proofErr w:type="spellStart"/>
      <w:r w:rsidRPr="00345EF0">
        <w:rPr>
          <w:rFonts w:ascii="Times New Roman" w:hAnsi="Times New Roman" w:cs="Times New Roman"/>
          <w:szCs w:val="24"/>
        </w:rPr>
        <w:t>internet.SetRoutingHelper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345EF0">
        <w:rPr>
          <w:rFonts w:ascii="Times New Roman" w:hAnsi="Times New Roman" w:cs="Times New Roman"/>
          <w:szCs w:val="24"/>
        </w:rPr>
        <w:t>dsdv</w:t>
      </w:r>
      <w:proofErr w:type="spellEnd"/>
      <w:r w:rsidRPr="00345EF0">
        <w:rPr>
          <w:rFonts w:ascii="Times New Roman" w:hAnsi="Times New Roman" w:cs="Times New Roman"/>
          <w:szCs w:val="24"/>
        </w:rPr>
        <w:t>)</w:t>
      </w:r>
      <w:proofErr w:type="gramStart"/>
      <w:r w:rsidRPr="00345EF0">
        <w:rPr>
          <w:rFonts w:ascii="Times New Roman" w:hAnsi="Times New Roman" w:cs="Times New Roman"/>
          <w:szCs w:val="24"/>
        </w:rPr>
        <w:t>; }</w:t>
      </w:r>
      <w:proofErr w:type="gramEnd"/>
    </w:p>
    <w:p w14:paraId="7BA74EAE" w14:textId="6AC6E663" w:rsidR="00345EF0" w:rsidRPr="00345EF0" w:rsidRDefault="009425F1" w:rsidP="009425F1">
      <w:pPr>
        <w:spacing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  </w:t>
      </w:r>
      <w:proofErr w:type="gramStart"/>
      <w:r>
        <w:rPr>
          <w:rFonts w:ascii="Times New Roman" w:hAnsi="Times New Roman" w:cs="Times New Roman"/>
          <w:szCs w:val="24"/>
        </w:rPr>
        <w:t>else</w:t>
      </w:r>
      <w:proofErr w:type="gramEnd"/>
      <w:r w:rsidR="00345EF0" w:rsidRPr="00345EF0">
        <w:rPr>
          <w:rFonts w:ascii="Times New Roman" w:hAnsi="Times New Roman" w:cs="Times New Roman"/>
          <w:szCs w:val="24"/>
        </w:rPr>
        <w:t xml:space="preserve"> {</w:t>
      </w:r>
    </w:p>
    <w:p w14:paraId="104704E1" w14:textId="3D72B224" w:rsidR="00345EF0" w:rsidRPr="00345EF0" w:rsidRDefault="00345EF0" w:rsidP="009425F1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NS_ABORT_MSG ("Unknown routing: " &lt;&lt; routing)</w:t>
      </w:r>
      <w:proofErr w:type="gramStart"/>
      <w:r w:rsidRPr="00345EF0">
        <w:rPr>
          <w:rFonts w:ascii="Times New Roman" w:hAnsi="Times New Roman" w:cs="Times New Roman"/>
          <w:szCs w:val="24"/>
        </w:rPr>
        <w:t>; }</w:t>
      </w:r>
      <w:proofErr w:type="gramEnd"/>
    </w:p>
    <w:p w14:paraId="0F92DCE5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</w:p>
    <w:p w14:paraId="1030F6AA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internet.Install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(nodes);</w:t>
      </w:r>
    </w:p>
    <w:p w14:paraId="0A85D964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Ipv4AddressHelper ipv4;</w:t>
      </w:r>
    </w:p>
    <w:p w14:paraId="4BF19729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ipv4.SetBase ("10.1.1.0", "255.255.255.0");</w:t>
      </w:r>
    </w:p>
    <w:p w14:paraId="0E40E4D4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Ipv4InterfaceContainer </w:t>
      </w:r>
      <w:proofErr w:type="spellStart"/>
      <w:r w:rsidRPr="00345EF0">
        <w:rPr>
          <w:rFonts w:ascii="Times New Roman" w:hAnsi="Times New Roman" w:cs="Times New Roman"/>
          <w:szCs w:val="24"/>
        </w:rPr>
        <w:t>ifaces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= ipv4.Assign (devices);</w:t>
      </w:r>
    </w:p>
    <w:p w14:paraId="4778854D" w14:textId="4DBC03D8" w:rsidR="00345EF0" w:rsidRPr="00345EF0" w:rsidRDefault="00345EF0" w:rsidP="009425F1">
      <w:pPr>
        <w:spacing w:line="240" w:lineRule="auto"/>
        <w:ind w:firstLine="720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>uint16_t port1 = 5000;</w:t>
      </w:r>
    </w:p>
    <w:p w14:paraId="759EBA47" w14:textId="4510504F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</w:t>
      </w:r>
      <w:r w:rsidR="009425F1">
        <w:rPr>
          <w:rFonts w:ascii="Times New Roman" w:hAnsi="Times New Roman" w:cs="Times New Roman"/>
          <w:szCs w:val="24"/>
        </w:rPr>
        <w:tab/>
      </w:r>
      <w:r w:rsidRPr="00345EF0">
        <w:rPr>
          <w:rFonts w:ascii="Times New Roman" w:hAnsi="Times New Roman" w:cs="Times New Roman"/>
          <w:szCs w:val="24"/>
        </w:rPr>
        <w:t xml:space="preserve"> uint16_t port2 = 5001;</w:t>
      </w:r>
    </w:p>
    <w:p w14:paraId="655D37CB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</w:p>
    <w:p w14:paraId="44324648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Address sinkLocalAddress1 (</w:t>
      </w:r>
      <w:proofErr w:type="spellStart"/>
      <w:r w:rsidRPr="00345EF0">
        <w:rPr>
          <w:rFonts w:ascii="Times New Roman" w:hAnsi="Times New Roman" w:cs="Times New Roman"/>
          <w:szCs w:val="24"/>
        </w:rPr>
        <w:t>InetSocketAddress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(Ipv4Address::</w:t>
      </w:r>
      <w:proofErr w:type="spellStart"/>
      <w:r w:rsidRPr="00345EF0">
        <w:rPr>
          <w:rFonts w:ascii="Times New Roman" w:hAnsi="Times New Roman" w:cs="Times New Roman"/>
          <w:szCs w:val="24"/>
        </w:rPr>
        <w:t>GetAny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(), port1));</w:t>
      </w:r>
    </w:p>
    <w:p w14:paraId="57BF0256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PacketSinkHelper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sinkHelper1 ("ns3::</w:t>
      </w:r>
      <w:proofErr w:type="spellStart"/>
      <w:r w:rsidRPr="00345EF0">
        <w:rPr>
          <w:rFonts w:ascii="Times New Roman" w:hAnsi="Times New Roman" w:cs="Times New Roman"/>
          <w:szCs w:val="24"/>
        </w:rPr>
        <w:t>UdpSocketFactory</w:t>
      </w:r>
      <w:proofErr w:type="spellEnd"/>
      <w:r w:rsidRPr="00345EF0">
        <w:rPr>
          <w:rFonts w:ascii="Times New Roman" w:hAnsi="Times New Roman" w:cs="Times New Roman"/>
          <w:szCs w:val="24"/>
        </w:rPr>
        <w:t>", sinkLocalAddress1);</w:t>
      </w:r>
    </w:p>
    <w:p w14:paraId="55C97056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ApplicationContainer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sinkApp1 = sinkHelper1.Install (</w:t>
      </w:r>
      <w:proofErr w:type="spellStart"/>
      <w:r w:rsidRPr="00345EF0">
        <w:rPr>
          <w:rFonts w:ascii="Times New Roman" w:hAnsi="Times New Roman" w:cs="Times New Roman"/>
          <w:szCs w:val="24"/>
        </w:rPr>
        <w:t>nodes.Get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(3));</w:t>
      </w:r>
    </w:p>
    <w:p w14:paraId="2BE77DF1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sinkApp1.Start (Seconds (0.0));</w:t>
      </w:r>
    </w:p>
    <w:p w14:paraId="6AD75333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sinkApp1.Stop (Seconds (</w:t>
      </w:r>
      <w:proofErr w:type="spellStart"/>
      <w:r w:rsidRPr="00345EF0">
        <w:rPr>
          <w:rFonts w:ascii="Times New Roman" w:hAnsi="Times New Roman" w:cs="Times New Roman"/>
          <w:szCs w:val="24"/>
        </w:rPr>
        <w:t>simTimeSeconds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+ 1.0));</w:t>
      </w:r>
    </w:p>
    <w:p w14:paraId="619FC4C2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</w:p>
    <w:p w14:paraId="494C42C8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Address sinkLocalAddress2 (</w:t>
      </w:r>
      <w:proofErr w:type="spellStart"/>
      <w:r w:rsidRPr="00345EF0">
        <w:rPr>
          <w:rFonts w:ascii="Times New Roman" w:hAnsi="Times New Roman" w:cs="Times New Roman"/>
          <w:szCs w:val="24"/>
        </w:rPr>
        <w:t>InetSocketAddress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(Ipv4Address::</w:t>
      </w:r>
      <w:proofErr w:type="spellStart"/>
      <w:r w:rsidRPr="00345EF0">
        <w:rPr>
          <w:rFonts w:ascii="Times New Roman" w:hAnsi="Times New Roman" w:cs="Times New Roman"/>
          <w:szCs w:val="24"/>
        </w:rPr>
        <w:t>GetAny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(), port2));</w:t>
      </w:r>
    </w:p>
    <w:p w14:paraId="0DAAD99C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PacketSinkHelper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sinkHelper2 ("ns3::</w:t>
      </w:r>
      <w:proofErr w:type="spellStart"/>
      <w:r w:rsidRPr="00345EF0">
        <w:rPr>
          <w:rFonts w:ascii="Times New Roman" w:hAnsi="Times New Roman" w:cs="Times New Roman"/>
          <w:szCs w:val="24"/>
        </w:rPr>
        <w:t>UdpSocketFactory</w:t>
      </w:r>
      <w:proofErr w:type="spellEnd"/>
      <w:r w:rsidRPr="00345EF0">
        <w:rPr>
          <w:rFonts w:ascii="Times New Roman" w:hAnsi="Times New Roman" w:cs="Times New Roman"/>
          <w:szCs w:val="24"/>
        </w:rPr>
        <w:t>", sinkLocalAddress2);</w:t>
      </w:r>
    </w:p>
    <w:p w14:paraId="6E6AFF2D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ApplicationContainer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sinkApp2 = sinkHelper2.Install (</w:t>
      </w:r>
      <w:proofErr w:type="spellStart"/>
      <w:r w:rsidRPr="00345EF0">
        <w:rPr>
          <w:rFonts w:ascii="Times New Roman" w:hAnsi="Times New Roman" w:cs="Times New Roman"/>
          <w:szCs w:val="24"/>
        </w:rPr>
        <w:t>nodes.Get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(3));</w:t>
      </w:r>
    </w:p>
    <w:p w14:paraId="19CC4275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sinkApp2.Start (Seconds (0.0));</w:t>
      </w:r>
    </w:p>
    <w:p w14:paraId="4C1E4590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sinkApp2.Stop (Seconds (</w:t>
      </w:r>
      <w:proofErr w:type="spellStart"/>
      <w:r w:rsidRPr="00345EF0">
        <w:rPr>
          <w:rFonts w:ascii="Times New Roman" w:hAnsi="Times New Roman" w:cs="Times New Roman"/>
          <w:szCs w:val="24"/>
        </w:rPr>
        <w:t>simTimeSeconds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+ 1.0));</w:t>
      </w:r>
    </w:p>
    <w:p w14:paraId="405F94F5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</w:p>
    <w:p w14:paraId="2DE24735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OnOffHelper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onOff1 ("ns3::</w:t>
      </w:r>
      <w:proofErr w:type="spellStart"/>
      <w:r w:rsidRPr="00345EF0">
        <w:rPr>
          <w:rFonts w:ascii="Times New Roman" w:hAnsi="Times New Roman" w:cs="Times New Roman"/>
          <w:szCs w:val="24"/>
        </w:rPr>
        <w:t>UdpSocketFactory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", </w:t>
      </w:r>
      <w:proofErr w:type="spellStart"/>
      <w:r w:rsidRPr="00345EF0">
        <w:rPr>
          <w:rFonts w:ascii="Times New Roman" w:hAnsi="Times New Roman" w:cs="Times New Roman"/>
          <w:szCs w:val="24"/>
        </w:rPr>
        <w:t>InetSocketAddress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345EF0">
        <w:rPr>
          <w:rFonts w:ascii="Times New Roman" w:hAnsi="Times New Roman" w:cs="Times New Roman"/>
          <w:szCs w:val="24"/>
        </w:rPr>
        <w:t>ifaces.GetAddress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(3), port1));</w:t>
      </w:r>
    </w:p>
    <w:p w14:paraId="5CD28BAD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onOff1.SetAttribute ("</w:t>
      </w:r>
      <w:proofErr w:type="spellStart"/>
      <w:r w:rsidRPr="00345EF0">
        <w:rPr>
          <w:rFonts w:ascii="Times New Roman" w:hAnsi="Times New Roman" w:cs="Times New Roman"/>
          <w:szCs w:val="24"/>
        </w:rPr>
        <w:t>DataRate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", </w:t>
      </w:r>
      <w:proofErr w:type="spellStart"/>
      <w:r w:rsidRPr="00345EF0">
        <w:rPr>
          <w:rFonts w:ascii="Times New Roman" w:hAnsi="Times New Roman" w:cs="Times New Roman"/>
          <w:szCs w:val="24"/>
        </w:rPr>
        <w:t>DataRateValue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345EF0">
        <w:rPr>
          <w:rFonts w:ascii="Times New Roman" w:hAnsi="Times New Roman" w:cs="Times New Roman"/>
          <w:szCs w:val="24"/>
        </w:rPr>
        <w:t>DataRate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("1Mbps")));</w:t>
      </w:r>
    </w:p>
    <w:p w14:paraId="14455A5F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onOff1.SetAttribute ("</w:t>
      </w:r>
      <w:proofErr w:type="spellStart"/>
      <w:r w:rsidRPr="00345EF0">
        <w:rPr>
          <w:rFonts w:ascii="Times New Roman" w:hAnsi="Times New Roman" w:cs="Times New Roman"/>
          <w:szCs w:val="24"/>
        </w:rPr>
        <w:t>PacketSize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", </w:t>
      </w:r>
      <w:proofErr w:type="spellStart"/>
      <w:r w:rsidRPr="00345EF0">
        <w:rPr>
          <w:rFonts w:ascii="Times New Roman" w:hAnsi="Times New Roman" w:cs="Times New Roman"/>
          <w:szCs w:val="24"/>
        </w:rPr>
        <w:t>UintegerValue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(512));</w:t>
      </w:r>
    </w:p>
    <w:p w14:paraId="43A89EEA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onOff1.SetAttribute ("</w:t>
      </w:r>
      <w:proofErr w:type="spellStart"/>
      <w:r w:rsidRPr="00345EF0">
        <w:rPr>
          <w:rFonts w:ascii="Times New Roman" w:hAnsi="Times New Roman" w:cs="Times New Roman"/>
          <w:szCs w:val="24"/>
        </w:rPr>
        <w:t>StartTime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", </w:t>
      </w:r>
      <w:proofErr w:type="spellStart"/>
      <w:r w:rsidRPr="00345EF0">
        <w:rPr>
          <w:rFonts w:ascii="Times New Roman" w:hAnsi="Times New Roman" w:cs="Times New Roman"/>
          <w:szCs w:val="24"/>
        </w:rPr>
        <w:t>TimeValue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(Seconds (</w:t>
      </w:r>
      <w:proofErr w:type="spellStart"/>
      <w:r w:rsidRPr="00345EF0">
        <w:rPr>
          <w:rFonts w:ascii="Times New Roman" w:hAnsi="Times New Roman" w:cs="Times New Roman"/>
          <w:szCs w:val="24"/>
        </w:rPr>
        <w:t>startTimeApp</w:t>
      </w:r>
      <w:proofErr w:type="spellEnd"/>
      <w:r w:rsidRPr="00345EF0">
        <w:rPr>
          <w:rFonts w:ascii="Times New Roman" w:hAnsi="Times New Roman" w:cs="Times New Roman"/>
          <w:szCs w:val="24"/>
        </w:rPr>
        <w:t>)));</w:t>
      </w:r>
    </w:p>
    <w:p w14:paraId="36E55DE3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onOff1.SetAttribute ("</w:t>
      </w:r>
      <w:proofErr w:type="spellStart"/>
      <w:r w:rsidRPr="00345EF0">
        <w:rPr>
          <w:rFonts w:ascii="Times New Roman" w:hAnsi="Times New Roman" w:cs="Times New Roman"/>
          <w:szCs w:val="24"/>
        </w:rPr>
        <w:t>StopTime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", </w:t>
      </w:r>
      <w:proofErr w:type="spellStart"/>
      <w:r w:rsidRPr="00345EF0">
        <w:rPr>
          <w:rFonts w:ascii="Times New Roman" w:hAnsi="Times New Roman" w:cs="Times New Roman"/>
          <w:szCs w:val="24"/>
        </w:rPr>
        <w:t>TimeValue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(Seconds (</w:t>
      </w:r>
      <w:proofErr w:type="spellStart"/>
      <w:r w:rsidRPr="00345EF0">
        <w:rPr>
          <w:rFonts w:ascii="Times New Roman" w:hAnsi="Times New Roman" w:cs="Times New Roman"/>
          <w:szCs w:val="24"/>
        </w:rPr>
        <w:t>stopTimeApp</w:t>
      </w:r>
      <w:proofErr w:type="spellEnd"/>
      <w:r w:rsidRPr="00345EF0">
        <w:rPr>
          <w:rFonts w:ascii="Times New Roman" w:hAnsi="Times New Roman" w:cs="Times New Roman"/>
          <w:szCs w:val="24"/>
        </w:rPr>
        <w:t>)));</w:t>
      </w:r>
    </w:p>
    <w:p w14:paraId="184F9001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</w:p>
    <w:p w14:paraId="3F54353A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ApplicationContainer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srcApp1 = onOff1.Install (</w:t>
      </w:r>
      <w:proofErr w:type="spellStart"/>
      <w:r w:rsidRPr="00345EF0">
        <w:rPr>
          <w:rFonts w:ascii="Times New Roman" w:hAnsi="Times New Roman" w:cs="Times New Roman"/>
          <w:szCs w:val="24"/>
        </w:rPr>
        <w:t>nodes.Get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(0));</w:t>
      </w:r>
    </w:p>
    <w:p w14:paraId="1C8ADB1F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</w:p>
    <w:p w14:paraId="16050111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OnOffHelper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onOff2 ("ns3::</w:t>
      </w:r>
      <w:proofErr w:type="spellStart"/>
      <w:r w:rsidRPr="00345EF0">
        <w:rPr>
          <w:rFonts w:ascii="Times New Roman" w:hAnsi="Times New Roman" w:cs="Times New Roman"/>
          <w:szCs w:val="24"/>
        </w:rPr>
        <w:t>UdpSocketFactory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", </w:t>
      </w:r>
      <w:proofErr w:type="spellStart"/>
      <w:r w:rsidRPr="00345EF0">
        <w:rPr>
          <w:rFonts w:ascii="Times New Roman" w:hAnsi="Times New Roman" w:cs="Times New Roman"/>
          <w:szCs w:val="24"/>
        </w:rPr>
        <w:t>InetSocketAddress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345EF0">
        <w:rPr>
          <w:rFonts w:ascii="Times New Roman" w:hAnsi="Times New Roman" w:cs="Times New Roman"/>
          <w:szCs w:val="24"/>
        </w:rPr>
        <w:t>ifaces.GetAddress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(3), port2));</w:t>
      </w:r>
    </w:p>
    <w:p w14:paraId="5906A39E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onOff2.SetAttribute ("</w:t>
      </w:r>
      <w:proofErr w:type="spellStart"/>
      <w:r w:rsidRPr="00345EF0">
        <w:rPr>
          <w:rFonts w:ascii="Times New Roman" w:hAnsi="Times New Roman" w:cs="Times New Roman"/>
          <w:szCs w:val="24"/>
        </w:rPr>
        <w:t>DataRate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", </w:t>
      </w:r>
      <w:proofErr w:type="spellStart"/>
      <w:r w:rsidRPr="00345EF0">
        <w:rPr>
          <w:rFonts w:ascii="Times New Roman" w:hAnsi="Times New Roman" w:cs="Times New Roman"/>
          <w:szCs w:val="24"/>
        </w:rPr>
        <w:t>DataRateValue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345EF0">
        <w:rPr>
          <w:rFonts w:ascii="Times New Roman" w:hAnsi="Times New Roman" w:cs="Times New Roman"/>
          <w:szCs w:val="24"/>
        </w:rPr>
        <w:t>DataRate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("1Mbps")));</w:t>
      </w:r>
    </w:p>
    <w:p w14:paraId="6EBFD84F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onOff2.SetAttribute ("</w:t>
      </w:r>
      <w:proofErr w:type="spellStart"/>
      <w:r w:rsidRPr="00345EF0">
        <w:rPr>
          <w:rFonts w:ascii="Times New Roman" w:hAnsi="Times New Roman" w:cs="Times New Roman"/>
          <w:szCs w:val="24"/>
        </w:rPr>
        <w:t>PacketSize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", </w:t>
      </w:r>
      <w:proofErr w:type="spellStart"/>
      <w:r w:rsidRPr="00345EF0">
        <w:rPr>
          <w:rFonts w:ascii="Times New Roman" w:hAnsi="Times New Roman" w:cs="Times New Roman"/>
          <w:szCs w:val="24"/>
        </w:rPr>
        <w:t>UintegerValue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(512));</w:t>
      </w:r>
    </w:p>
    <w:p w14:paraId="50DA4ED3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onOff2.SetAttribute ("</w:t>
      </w:r>
      <w:proofErr w:type="spellStart"/>
      <w:r w:rsidRPr="00345EF0">
        <w:rPr>
          <w:rFonts w:ascii="Times New Roman" w:hAnsi="Times New Roman" w:cs="Times New Roman"/>
          <w:szCs w:val="24"/>
        </w:rPr>
        <w:t>StartTime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", </w:t>
      </w:r>
      <w:proofErr w:type="spellStart"/>
      <w:r w:rsidRPr="00345EF0">
        <w:rPr>
          <w:rFonts w:ascii="Times New Roman" w:hAnsi="Times New Roman" w:cs="Times New Roman"/>
          <w:szCs w:val="24"/>
        </w:rPr>
        <w:t>TimeValue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(Seconds (</w:t>
      </w:r>
      <w:proofErr w:type="spellStart"/>
      <w:r w:rsidRPr="00345EF0">
        <w:rPr>
          <w:rFonts w:ascii="Times New Roman" w:hAnsi="Times New Roman" w:cs="Times New Roman"/>
          <w:szCs w:val="24"/>
        </w:rPr>
        <w:t>startTimeApp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+ 0.5)));</w:t>
      </w:r>
    </w:p>
    <w:p w14:paraId="620EE5DE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onOff2.SetAttribute ("</w:t>
      </w:r>
      <w:proofErr w:type="spellStart"/>
      <w:r w:rsidRPr="00345EF0">
        <w:rPr>
          <w:rFonts w:ascii="Times New Roman" w:hAnsi="Times New Roman" w:cs="Times New Roman"/>
          <w:szCs w:val="24"/>
        </w:rPr>
        <w:t>StopTime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", </w:t>
      </w:r>
      <w:proofErr w:type="spellStart"/>
      <w:r w:rsidRPr="00345EF0">
        <w:rPr>
          <w:rFonts w:ascii="Times New Roman" w:hAnsi="Times New Roman" w:cs="Times New Roman"/>
          <w:szCs w:val="24"/>
        </w:rPr>
        <w:t>TimeValue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(Seconds (</w:t>
      </w:r>
      <w:proofErr w:type="spellStart"/>
      <w:r w:rsidRPr="00345EF0">
        <w:rPr>
          <w:rFonts w:ascii="Times New Roman" w:hAnsi="Times New Roman" w:cs="Times New Roman"/>
          <w:szCs w:val="24"/>
        </w:rPr>
        <w:t>stopTimeApp</w:t>
      </w:r>
      <w:proofErr w:type="spellEnd"/>
      <w:r w:rsidRPr="00345EF0">
        <w:rPr>
          <w:rFonts w:ascii="Times New Roman" w:hAnsi="Times New Roman" w:cs="Times New Roman"/>
          <w:szCs w:val="24"/>
        </w:rPr>
        <w:t>)));</w:t>
      </w:r>
    </w:p>
    <w:p w14:paraId="70956118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</w:p>
    <w:p w14:paraId="2DBAC1B1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ApplicationContainer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srcApp2 = onOff2.Install (</w:t>
      </w:r>
      <w:proofErr w:type="spellStart"/>
      <w:r w:rsidRPr="00345EF0">
        <w:rPr>
          <w:rFonts w:ascii="Times New Roman" w:hAnsi="Times New Roman" w:cs="Times New Roman"/>
          <w:szCs w:val="24"/>
        </w:rPr>
        <w:t>nodes.Get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(1));</w:t>
      </w:r>
    </w:p>
    <w:p w14:paraId="70A57365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</w:p>
    <w:p w14:paraId="1648F091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FlowMonitorHelper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45EF0">
        <w:rPr>
          <w:rFonts w:ascii="Times New Roman" w:hAnsi="Times New Roman" w:cs="Times New Roman"/>
          <w:szCs w:val="24"/>
        </w:rPr>
        <w:t>flowmon</w:t>
      </w:r>
      <w:proofErr w:type="spellEnd"/>
      <w:r w:rsidRPr="00345EF0">
        <w:rPr>
          <w:rFonts w:ascii="Times New Roman" w:hAnsi="Times New Roman" w:cs="Times New Roman"/>
          <w:szCs w:val="24"/>
        </w:rPr>
        <w:t>;</w:t>
      </w:r>
    </w:p>
    <w:p w14:paraId="07419C5B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lastRenderedPageBreak/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Ptr</w:t>
      </w:r>
      <w:proofErr w:type="spellEnd"/>
      <w:r w:rsidRPr="00345EF0">
        <w:rPr>
          <w:rFonts w:ascii="Times New Roman" w:hAnsi="Times New Roman" w:cs="Times New Roman"/>
          <w:szCs w:val="24"/>
        </w:rPr>
        <w:t>&lt;</w:t>
      </w:r>
      <w:proofErr w:type="spellStart"/>
      <w:r w:rsidRPr="00345EF0">
        <w:rPr>
          <w:rFonts w:ascii="Times New Roman" w:hAnsi="Times New Roman" w:cs="Times New Roman"/>
          <w:szCs w:val="24"/>
        </w:rPr>
        <w:t>FlowMonitor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&gt; monitor = </w:t>
      </w:r>
      <w:proofErr w:type="spellStart"/>
      <w:r w:rsidRPr="00345EF0">
        <w:rPr>
          <w:rFonts w:ascii="Times New Roman" w:hAnsi="Times New Roman" w:cs="Times New Roman"/>
          <w:szCs w:val="24"/>
        </w:rPr>
        <w:t>flowmon.InstallAll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();</w:t>
      </w:r>
    </w:p>
    <w:p w14:paraId="7B1812F1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</w:p>
    <w:p w14:paraId="659B971E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Simulator::Stop (Seconds (</w:t>
      </w:r>
      <w:proofErr w:type="spellStart"/>
      <w:r w:rsidRPr="00345EF0">
        <w:rPr>
          <w:rFonts w:ascii="Times New Roman" w:hAnsi="Times New Roman" w:cs="Times New Roman"/>
          <w:szCs w:val="24"/>
        </w:rPr>
        <w:t>simTimeSeconds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+ 1.0));</w:t>
      </w:r>
    </w:p>
    <w:p w14:paraId="1D014593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Simulator::Run ();</w:t>
      </w:r>
    </w:p>
    <w:p w14:paraId="54D6CC8D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</w:p>
    <w:p w14:paraId="4F72273F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345EF0">
        <w:rPr>
          <w:rFonts w:ascii="Times New Roman" w:hAnsi="Times New Roman" w:cs="Times New Roman"/>
          <w:szCs w:val="24"/>
        </w:rPr>
        <w:t>monitor</w:t>
      </w:r>
      <w:proofErr w:type="gramEnd"/>
      <w:r w:rsidRPr="00345EF0">
        <w:rPr>
          <w:rFonts w:ascii="Times New Roman" w:hAnsi="Times New Roman" w:cs="Times New Roman"/>
          <w:szCs w:val="24"/>
        </w:rPr>
        <w:t>-&gt;</w:t>
      </w:r>
      <w:proofErr w:type="spellStart"/>
      <w:r w:rsidRPr="00345EF0">
        <w:rPr>
          <w:rFonts w:ascii="Times New Roman" w:hAnsi="Times New Roman" w:cs="Times New Roman"/>
          <w:szCs w:val="24"/>
        </w:rPr>
        <w:t>CheckForLostPackets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();</w:t>
      </w:r>
    </w:p>
    <w:p w14:paraId="6958768C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Ptr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&lt;Ipv4FlowClassifier&gt; classifier = </w:t>
      </w:r>
      <w:proofErr w:type="spellStart"/>
      <w:r w:rsidRPr="00345EF0">
        <w:rPr>
          <w:rFonts w:ascii="Times New Roman" w:hAnsi="Times New Roman" w:cs="Times New Roman"/>
          <w:szCs w:val="24"/>
        </w:rPr>
        <w:t>DynamicCast</w:t>
      </w:r>
      <w:proofErr w:type="spellEnd"/>
      <w:r w:rsidRPr="00345EF0">
        <w:rPr>
          <w:rFonts w:ascii="Times New Roman" w:hAnsi="Times New Roman" w:cs="Times New Roman"/>
          <w:szCs w:val="24"/>
        </w:rPr>
        <w:t>&lt;Ipv4FlowClassifier&gt; (</w:t>
      </w:r>
      <w:proofErr w:type="spellStart"/>
      <w:r w:rsidRPr="00345EF0">
        <w:rPr>
          <w:rFonts w:ascii="Times New Roman" w:hAnsi="Times New Roman" w:cs="Times New Roman"/>
          <w:szCs w:val="24"/>
        </w:rPr>
        <w:t>flowmon.GetClassifier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());</w:t>
      </w:r>
    </w:p>
    <w:p w14:paraId="01C8D0D3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std</w:t>
      </w:r>
      <w:proofErr w:type="spellEnd"/>
      <w:r w:rsidRPr="00345EF0">
        <w:rPr>
          <w:rFonts w:ascii="Times New Roman" w:hAnsi="Times New Roman" w:cs="Times New Roman"/>
          <w:szCs w:val="24"/>
        </w:rPr>
        <w:t>::map&lt;</w:t>
      </w:r>
      <w:proofErr w:type="spellStart"/>
      <w:r w:rsidRPr="00345EF0">
        <w:rPr>
          <w:rFonts w:ascii="Times New Roman" w:hAnsi="Times New Roman" w:cs="Times New Roman"/>
          <w:szCs w:val="24"/>
        </w:rPr>
        <w:t>FlowId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45EF0">
        <w:rPr>
          <w:rFonts w:ascii="Times New Roman" w:hAnsi="Times New Roman" w:cs="Times New Roman"/>
          <w:szCs w:val="24"/>
        </w:rPr>
        <w:t>FlowMonitor</w:t>
      </w:r>
      <w:proofErr w:type="spellEnd"/>
      <w:r w:rsidRPr="00345EF0">
        <w:rPr>
          <w:rFonts w:ascii="Times New Roman" w:hAnsi="Times New Roman" w:cs="Times New Roman"/>
          <w:szCs w:val="24"/>
        </w:rPr>
        <w:t>::</w:t>
      </w:r>
      <w:proofErr w:type="spellStart"/>
      <w:r w:rsidRPr="00345EF0">
        <w:rPr>
          <w:rFonts w:ascii="Times New Roman" w:hAnsi="Times New Roman" w:cs="Times New Roman"/>
          <w:szCs w:val="24"/>
        </w:rPr>
        <w:t>FlowStats</w:t>
      </w:r>
      <w:proofErr w:type="spellEnd"/>
      <w:r w:rsidRPr="00345EF0">
        <w:rPr>
          <w:rFonts w:ascii="Times New Roman" w:hAnsi="Times New Roman" w:cs="Times New Roman"/>
          <w:szCs w:val="24"/>
        </w:rPr>
        <w:t>&gt; stats = monitor-&gt;</w:t>
      </w:r>
      <w:proofErr w:type="spellStart"/>
      <w:r w:rsidRPr="00345EF0">
        <w:rPr>
          <w:rFonts w:ascii="Times New Roman" w:hAnsi="Times New Roman" w:cs="Times New Roman"/>
          <w:szCs w:val="24"/>
        </w:rPr>
        <w:t>GetFlowStats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();</w:t>
      </w:r>
    </w:p>
    <w:p w14:paraId="0FFFDAB7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</w:p>
    <w:p w14:paraId="65764A77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345EF0">
        <w:rPr>
          <w:rFonts w:ascii="Times New Roman" w:hAnsi="Times New Roman" w:cs="Times New Roman"/>
          <w:szCs w:val="24"/>
        </w:rPr>
        <w:t>double</w:t>
      </w:r>
      <w:proofErr w:type="gramEnd"/>
      <w:r w:rsidRPr="00345EF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45EF0">
        <w:rPr>
          <w:rFonts w:ascii="Times New Roman" w:hAnsi="Times New Roman" w:cs="Times New Roman"/>
          <w:szCs w:val="24"/>
        </w:rPr>
        <w:t>totalRxBytes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= 0.0;</w:t>
      </w:r>
    </w:p>
    <w:p w14:paraId="0613999D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345EF0">
        <w:rPr>
          <w:rFonts w:ascii="Times New Roman" w:hAnsi="Times New Roman" w:cs="Times New Roman"/>
          <w:szCs w:val="24"/>
        </w:rPr>
        <w:t>double</w:t>
      </w:r>
      <w:proofErr w:type="gramEnd"/>
      <w:r w:rsidRPr="00345EF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45EF0">
        <w:rPr>
          <w:rFonts w:ascii="Times New Roman" w:hAnsi="Times New Roman" w:cs="Times New Roman"/>
          <w:szCs w:val="24"/>
        </w:rPr>
        <w:t>totalDelaySum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= 0.0;</w:t>
      </w:r>
    </w:p>
    <w:p w14:paraId="38F8E278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345EF0">
        <w:rPr>
          <w:rFonts w:ascii="Times New Roman" w:hAnsi="Times New Roman" w:cs="Times New Roman"/>
          <w:szCs w:val="24"/>
        </w:rPr>
        <w:t>uint64_t</w:t>
      </w:r>
      <w:proofErr w:type="gramEnd"/>
      <w:r w:rsidRPr="00345EF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45EF0">
        <w:rPr>
          <w:rFonts w:ascii="Times New Roman" w:hAnsi="Times New Roman" w:cs="Times New Roman"/>
          <w:szCs w:val="24"/>
        </w:rPr>
        <w:t>totalRxPackets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= 0;</w:t>
      </w:r>
    </w:p>
    <w:p w14:paraId="3F14E58B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345EF0">
        <w:rPr>
          <w:rFonts w:ascii="Times New Roman" w:hAnsi="Times New Roman" w:cs="Times New Roman"/>
          <w:szCs w:val="24"/>
        </w:rPr>
        <w:t>uint32_t</w:t>
      </w:r>
      <w:proofErr w:type="gramEnd"/>
      <w:r w:rsidRPr="00345EF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45EF0">
        <w:rPr>
          <w:rFonts w:ascii="Times New Roman" w:hAnsi="Times New Roman" w:cs="Times New Roman"/>
          <w:szCs w:val="24"/>
        </w:rPr>
        <w:t>flowCount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= 0;</w:t>
      </w:r>
    </w:p>
    <w:p w14:paraId="1FB6D812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</w:p>
    <w:p w14:paraId="448BE475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345EF0">
        <w:rPr>
          <w:rFonts w:ascii="Times New Roman" w:hAnsi="Times New Roman" w:cs="Times New Roman"/>
          <w:szCs w:val="24"/>
        </w:rPr>
        <w:t>for</w:t>
      </w:r>
      <w:proofErr w:type="gramEnd"/>
      <w:r w:rsidRPr="00345EF0">
        <w:rPr>
          <w:rFonts w:ascii="Times New Roman" w:hAnsi="Times New Roman" w:cs="Times New Roman"/>
          <w:szCs w:val="24"/>
        </w:rPr>
        <w:t xml:space="preserve"> (auto </w:t>
      </w:r>
      <w:proofErr w:type="spellStart"/>
      <w:r w:rsidRPr="00345EF0">
        <w:rPr>
          <w:rFonts w:ascii="Times New Roman" w:hAnsi="Times New Roman" w:cs="Times New Roman"/>
          <w:szCs w:val="24"/>
        </w:rPr>
        <w:t>const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&amp;flow : stats)</w:t>
      </w:r>
    </w:p>
    <w:p w14:paraId="45C84601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{</w:t>
      </w:r>
    </w:p>
    <w:p w14:paraId="2F32649D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Ipv4FlowClassifier::</w:t>
      </w:r>
      <w:proofErr w:type="spellStart"/>
      <w:r w:rsidRPr="00345EF0">
        <w:rPr>
          <w:rFonts w:ascii="Times New Roman" w:hAnsi="Times New Roman" w:cs="Times New Roman"/>
          <w:szCs w:val="24"/>
        </w:rPr>
        <w:t>FiveTuple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t = classifier-&gt;</w:t>
      </w:r>
      <w:proofErr w:type="spellStart"/>
      <w:r w:rsidRPr="00345EF0">
        <w:rPr>
          <w:rFonts w:ascii="Times New Roman" w:hAnsi="Times New Roman" w:cs="Times New Roman"/>
          <w:szCs w:val="24"/>
        </w:rPr>
        <w:t>FindFlow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345EF0">
        <w:rPr>
          <w:rFonts w:ascii="Times New Roman" w:hAnsi="Times New Roman" w:cs="Times New Roman"/>
          <w:szCs w:val="24"/>
        </w:rPr>
        <w:t>flow.first</w:t>
      </w:r>
      <w:proofErr w:type="spellEnd"/>
      <w:r w:rsidRPr="00345EF0">
        <w:rPr>
          <w:rFonts w:ascii="Times New Roman" w:hAnsi="Times New Roman" w:cs="Times New Roman"/>
          <w:szCs w:val="24"/>
        </w:rPr>
        <w:t>);</w:t>
      </w:r>
    </w:p>
    <w:p w14:paraId="3B4AA31E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</w:p>
    <w:p w14:paraId="396085B3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</w:t>
      </w:r>
      <w:proofErr w:type="gramStart"/>
      <w:r w:rsidRPr="00345EF0">
        <w:rPr>
          <w:rFonts w:ascii="Times New Roman" w:hAnsi="Times New Roman" w:cs="Times New Roman"/>
          <w:szCs w:val="24"/>
        </w:rPr>
        <w:t>if</w:t>
      </w:r>
      <w:proofErr w:type="gramEnd"/>
      <w:r w:rsidRPr="00345EF0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345EF0">
        <w:rPr>
          <w:rFonts w:ascii="Times New Roman" w:hAnsi="Times New Roman" w:cs="Times New Roman"/>
          <w:szCs w:val="24"/>
        </w:rPr>
        <w:t>t.destinationAddress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== </w:t>
      </w:r>
      <w:proofErr w:type="spellStart"/>
      <w:r w:rsidRPr="00345EF0">
        <w:rPr>
          <w:rFonts w:ascii="Times New Roman" w:hAnsi="Times New Roman" w:cs="Times New Roman"/>
          <w:szCs w:val="24"/>
        </w:rPr>
        <w:t>ifaces.GetAddress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(3))</w:t>
      </w:r>
    </w:p>
    <w:p w14:paraId="46F5E8A9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  {</w:t>
      </w:r>
    </w:p>
    <w:p w14:paraId="62EB83EB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    </w:t>
      </w:r>
      <w:proofErr w:type="spellStart"/>
      <w:proofErr w:type="gramStart"/>
      <w:r w:rsidRPr="00345EF0">
        <w:rPr>
          <w:rFonts w:ascii="Times New Roman" w:hAnsi="Times New Roman" w:cs="Times New Roman"/>
          <w:szCs w:val="24"/>
        </w:rPr>
        <w:t>flowCount</w:t>
      </w:r>
      <w:proofErr w:type="spellEnd"/>
      <w:proofErr w:type="gramEnd"/>
      <w:r w:rsidRPr="00345EF0">
        <w:rPr>
          <w:rFonts w:ascii="Times New Roman" w:hAnsi="Times New Roman" w:cs="Times New Roman"/>
          <w:szCs w:val="24"/>
        </w:rPr>
        <w:t>++;</w:t>
      </w:r>
    </w:p>
    <w:p w14:paraId="0030B720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    </w:t>
      </w:r>
      <w:proofErr w:type="spellStart"/>
      <w:r w:rsidRPr="00345EF0">
        <w:rPr>
          <w:rFonts w:ascii="Times New Roman" w:hAnsi="Times New Roman" w:cs="Times New Roman"/>
          <w:szCs w:val="24"/>
        </w:rPr>
        <w:t>FlowMonitor</w:t>
      </w:r>
      <w:proofErr w:type="spellEnd"/>
      <w:r w:rsidRPr="00345EF0">
        <w:rPr>
          <w:rFonts w:ascii="Times New Roman" w:hAnsi="Times New Roman" w:cs="Times New Roman"/>
          <w:szCs w:val="24"/>
        </w:rPr>
        <w:t>::</w:t>
      </w:r>
      <w:proofErr w:type="spellStart"/>
      <w:r w:rsidRPr="00345EF0">
        <w:rPr>
          <w:rFonts w:ascii="Times New Roman" w:hAnsi="Times New Roman" w:cs="Times New Roman"/>
          <w:szCs w:val="24"/>
        </w:rPr>
        <w:t>FlowStats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fs = </w:t>
      </w:r>
      <w:proofErr w:type="spellStart"/>
      <w:r w:rsidRPr="00345EF0">
        <w:rPr>
          <w:rFonts w:ascii="Times New Roman" w:hAnsi="Times New Roman" w:cs="Times New Roman"/>
          <w:szCs w:val="24"/>
        </w:rPr>
        <w:t>flow.second</w:t>
      </w:r>
      <w:proofErr w:type="spellEnd"/>
      <w:r w:rsidRPr="00345EF0">
        <w:rPr>
          <w:rFonts w:ascii="Times New Roman" w:hAnsi="Times New Roman" w:cs="Times New Roman"/>
          <w:szCs w:val="24"/>
        </w:rPr>
        <w:t>;</w:t>
      </w:r>
    </w:p>
    <w:p w14:paraId="67EDF78D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    </w:t>
      </w:r>
      <w:proofErr w:type="gramStart"/>
      <w:r w:rsidRPr="00345EF0">
        <w:rPr>
          <w:rFonts w:ascii="Times New Roman" w:hAnsi="Times New Roman" w:cs="Times New Roman"/>
          <w:szCs w:val="24"/>
        </w:rPr>
        <w:t>double</w:t>
      </w:r>
      <w:proofErr w:type="gramEnd"/>
      <w:r w:rsidRPr="00345EF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45EF0">
        <w:rPr>
          <w:rFonts w:ascii="Times New Roman" w:hAnsi="Times New Roman" w:cs="Times New Roman"/>
          <w:szCs w:val="24"/>
        </w:rPr>
        <w:t>rxBytes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45EF0">
        <w:rPr>
          <w:rFonts w:ascii="Times New Roman" w:hAnsi="Times New Roman" w:cs="Times New Roman"/>
          <w:szCs w:val="24"/>
        </w:rPr>
        <w:t>fs.rxBytes</w:t>
      </w:r>
      <w:proofErr w:type="spellEnd"/>
      <w:r w:rsidRPr="00345EF0">
        <w:rPr>
          <w:rFonts w:ascii="Times New Roman" w:hAnsi="Times New Roman" w:cs="Times New Roman"/>
          <w:szCs w:val="24"/>
        </w:rPr>
        <w:t>;</w:t>
      </w:r>
    </w:p>
    <w:p w14:paraId="2F3ECD84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    </w:t>
      </w:r>
      <w:proofErr w:type="gramStart"/>
      <w:r w:rsidRPr="00345EF0">
        <w:rPr>
          <w:rFonts w:ascii="Times New Roman" w:hAnsi="Times New Roman" w:cs="Times New Roman"/>
          <w:szCs w:val="24"/>
        </w:rPr>
        <w:t>double</w:t>
      </w:r>
      <w:proofErr w:type="gramEnd"/>
      <w:r w:rsidRPr="00345EF0">
        <w:rPr>
          <w:rFonts w:ascii="Times New Roman" w:hAnsi="Times New Roman" w:cs="Times New Roman"/>
          <w:szCs w:val="24"/>
        </w:rPr>
        <w:t xml:space="preserve"> throughput = </w:t>
      </w:r>
      <w:proofErr w:type="spellStart"/>
      <w:r w:rsidRPr="00345EF0">
        <w:rPr>
          <w:rFonts w:ascii="Times New Roman" w:hAnsi="Times New Roman" w:cs="Times New Roman"/>
          <w:szCs w:val="24"/>
        </w:rPr>
        <w:t>rxBytes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* 8.0 / (</w:t>
      </w:r>
      <w:proofErr w:type="spellStart"/>
      <w:r w:rsidRPr="00345EF0">
        <w:rPr>
          <w:rFonts w:ascii="Times New Roman" w:hAnsi="Times New Roman" w:cs="Times New Roman"/>
          <w:szCs w:val="24"/>
        </w:rPr>
        <w:t>simTimeSeconds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- </w:t>
      </w:r>
      <w:proofErr w:type="spellStart"/>
      <w:r w:rsidRPr="00345EF0">
        <w:rPr>
          <w:rFonts w:ascii="Times New Roman" w:hAnsi="Times New Roman" w:cs="Times New Roman"/>
          <w:szCs w:val="24"/>
        </w:rPr>
        <w:t>startTimeApp</w:t>
      </w:r>
      <w:proofErr w:type="spellEnd"/>
      <w:r w:rsidRPr="00345EF0">
        <w:rPr>
          <w:rFonts w:ascii="Times New Roman" w:hAnsi="Times New Roman" w:cs="Times New Roman"/>
          <w:szCs w:val="24"/>
        </w:rPr>
        <w:t>) / 1e6;</w:t>
      </w:r>
    </w:p>
    <w:p w14:paraId="175F1B65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    </w:t>
      </w:r>
      <w:proofErr w:type="gramStart"/>
      <w:r w:rsidRPr="00345EF0">
        <w:rPr>
          <w:rFonts w:ascii="Times New Roman" w:hAnsi="Times New Roman" w:cs="Times New Roman"/>
          <w:szCs w:val="24"/>
        </w:rPr>
        <w:t>double</w:t>
      </w:r>
      <w:proofErr w:type="gramEnd"/>
      <w:r w:rsidRPr="00345EF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45EF0">
        <w:rPr>
          <w:rFonts w:ascii="Times New Roman" w:hAnsi="Times New Roman" w:cs="Times New Roman"/>
          <w:szCs w:val="24"/>
        </w:rPr>
        <w:t>avgDelay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= 0.0;</w:t>
      </w:r>
    </w:p>
    <w:p w14:paraId="36AAAE62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lastRenderedPageBreak/>
        <w:t xml:space="preserve">          </w:t>
      </w:r>
      <w:proofErr w:type="gramStart"/>
      <w:r w:rsidRPr="00345EF0">
        <w:rPr>
          <w:rFonts w:ascii="Times New Roman" w:hAnsi="Times New Roman" w:cs="Times New Roman"/>
          <w:szCs w:val="24"/>
        </w:rPr>
        <w:t>if</w:t>
      </w:r>
      <w:proofErr w:type="gramEnd"/>
      <w:r w:rsidRPr="00345EF0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345EF0">
        <w:rPr>
          <w:rFonts w:ascii="Times New Roman" w:hAnsi="Times New Roman" w:cs="Times New Roman"/>
          <w:szCs w:val="24"/>
        </w:rPr>
        <w:t>fs.rxPackets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&gt; 0)</w:t>
      </w:r>
    </w:p>
    <w:p w14:paraId="4CF0C463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      {</w:t>
      </w:r>
    </w:p>
    <w:p w14:paraId="4BAADB30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        </w:t>
      </w:r>
      <w:proofErr w:type="spellStart"/>
      <w:proofErr w:type="gramStart"/>
      <w:r w:rsidRPr="00345EF0">
        <w:rPr>
          <w:rFonts w:ascii="Times New Roman" w:hAnsi="Times New Roman" w:cs="Times New Roman"/>
          <w:szCs w:val="24"/>
        </w:rPr>
        <w:t>avgDelay</w:t>
      </w:r>
      <w:proofErr w:type="spellEnd"/>
      <w:proofErr w:type="gramEnd"/>
      <w:r w:rsidRPr="00345EF0">
        <w:rPr>
          <w:rFonts w:ascii="Times New Roman" w:hAnsi="Times New Roman" w:cs="Times New Roman"/>
          <w:szCs w:val="24"/>
        </w:rPr>
        <w:t xml:space="preserve"> = (</w:t>
      </w:r>
      <w:proofErr w:type="spellStart"/>
      <w:r w:rsidRPr="00345EF0">
        <w:rPr>
          <w:rFonts w:ascii="Times New Roman" w:hAnsi="Times New Roman" w:cs="Times New Roman"/>
          <w:szCs w:val="24"/>
        </w:rPr>
        <w:t>fs.delaySum.GetSeconds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() / </w:t>
      </w:r>
      <w:proofErr w:type="spellStart"/>
      <w:r w:rsidRPr="00345EF0">
        <w:rPr>
          <w:rFonts w:ascii="Times New Roman" w:hAnsi="Times New Roman" w:cs="Times New Roman"/>
          <w:szCs w:val="24"/>
        </w:rPr>
        <w:t>fs.rxPackets</w:t>
      </w:r>
      <w:proofErr w:type="spellEnd"/>
      <w:r w:rsidRPr="00345EF0">
        <w:rPr>
          <w:rFonts w:ascii="Times New Roman" w:hAnsi="Times New Roman" w:cs="Times New Roman"/>
          <w:szCs w:val="24"/>
        </w:rPr>
        <w:t>) * 1000.0;</w:t>
      </w:r>
    </w:p>
    <w:p w14:paraId="74A79661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      }</w:t>
      </w:r>
    </w:p>
    <w:p w14:paraId="5C40EE30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</w:p>
    <w:p w14:paraId="41FE9775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    </w:t>
      </w:r>
      <w:proofErr w:type="spellStart"/>
      <w:proofErr w:type="gramStart"/>
      <w:r w:rsidRPr="00345EF0">
        <w:rPr>
          <w:rFonts w:ascii="Times New Roman" w:hAnsi="Times New Roman" w:cs="Times New Roman"/>
          <w:szCs w:val="24"/>
        </w:rPr>
        <w:t>totalRxBytes</w:t>
      </w:r>
      <w:proofErr w:type="spellEnd"/>
      <w:proofErr w:type="gramEnd"/>
      <w:r w:rsidRPr="00345EF0">
        <w:rPr>
          <w:rFonts w:ascii="Times New Roman" w:hAnsi="Times New Roman" w:cs="Times New Roman"/>
          <w:szCs w:val="24"/>
        </w:rPr>
        <w:t xml:space="preserve"> += </w:t>
      </w:r>
      <w:proofErr w:type="spellStart"/>
      <w:r w:rsidRPr="00345EF0">
        <w:rPr>
          <w:rFonts w:ascii="Times New Roman" w:hAnsi="Times New Roman" w:cs="Times New Roman"/>
          <w:szCs w:val="24"/>
        </w:rPr>
        <w:t>rxBytes</w:t>
      </w:r>
      <w:proofErr w:type="spellEnd"/>
      <w:r w:rsidRPr="00345EF0">
        <w:rPr>
          <w:rFonts w:ascii="Times New Roman" w:hAnsi="Times New Roman" w:cs="Times New Roman"/>
          <w:szCs w:val="24"/>
        </w:rPr>
        <w:t>;</w:t>
      </w:r>
    </w:p>
    <w:p w14:paraId="5F052C2F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    </w:t>
      </w:r>
      <w:proofErr w:type="spellStart"/>
      <w:proofErr w:type="gramStart"/>
      <w:r w:rsidRPr="00345EF0">
        <w:rPr>
          <w:rFonts w:ascii="Times New Roman" w:hAnsi="Times New Roman" w:cs="Times New Roman"/>
          <w:szCs w:val="24"/>
        </w:rPr>
        <w:t>totalDelaySum</w:t>
      </w:r>
      <w:proofErr w:type="spellEnd"/>
      <w:proofErr w:type="gramEnd"/>
      <w:r w:rsidRPr="00345EF0">
        <w:rPr>
          <w:rFonts w:ascii="Times New Roman" w:hAnsi="Times New Roman" w:cs="Times New Roman"/>
          <w:szCs w:val="24"/>
        </w:rPr>
        <w:t xml:space="preserve"> += </w:t>
      </w:r>
      <w:proofErr w:type="spellStart"/>
      <w:r w:rsidRPr="00345EF0">
        <w:rPr>
          <w:rFonts w:ascii="Times New Roman" w:hAnsi="Times New Roman" w:cs="Times New Roman"/>
          <w:szCs w:val="24"/>
        </w:rPr>
        <w:t>fs.delaySum.GetSeconds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();</w:t>
      </w:r>
    </w:p>
    <w:p w14:paraId="647CE841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    </w:t>
      </w:r>
      <w:proofErr w:type="spellStart"/>
      <w:proofErr w:type="gramStart"/>
      <w:r w:rsidRPr="00345EF0">
        <w:rPr>
          <w:rFonts w:ascii="Times New Roman" w:hAnsi="Times New Roman" w:cs="Times New Roman"/>
          <w:szCs w:val="24"/>
        </w:rPr>
        <w:t>totalRxPackets</w:t>
      </w:r>
      <w:proofErr w:type="spellEnd"/>
      <w:proofErr w:type="gramEnd"/>
      <w:r w:rsidRPr="00345EF0">
        <w:rPr>
          <w:rFonts w:ascii="Times New Roman" w:hAnsi="Times New Roman" w:cs="Times New Roman"/>
          <w:szCs w:val="24"/>
        </w:rPr>
        <w:t xml:space="preserve"> += </w:t>
      </w:r>
      <w:proofErr w:type="spellStart"/>
      <w:r w:rsidRPr="00345EF0">
        <w:rPr>
          <w:rFonts w:ascii="Times New Roman" w:hAnsi="Times New Roman" w:cs="Times New Roman"/>
          <w:szCs w:val="24"/>
        </w:rPr>
        <w:t>fs.rxPackets</w:t>
      </w:r>
      <w:proofErr w:type="spellEnd"/>
      <w:r w:rsidRPr="00345EF0">
        <w:rPr>
          <w:rFonts w:ascii="Times New Roman" w:hAnsi="Times New Roman" w:cs="Times New Roman"/>
          <w:szCs w:val="24"/>
        </w:rPr>
        <w:t>;</w:t>
      </w:r>
    </w:p>
    <w:p w14:paraId="26E6F602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</w:p>
    <w:p w14:paraId="05786FE4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    </w:t>
      </w:r>
      <w:proofErr w:type="spellStart"/>
      <w:r w:rsidRPr="00345EF0">
        <w:rPr>
          <w:rFonts w:ascii="Times New Roman" w:hAnsi="Times New Roman" w:cs="Times New Roman"/>
          <w:szCs w:val="24"/>
        </w:rPr>
        <w:t>std</w:t>
      </w:r>
      <w:proofErr w:type="spellEnd"/>
      <w:r w:rsidRPr="00345EF0">
        <w:rPr>
          <w:rFonts w:ascii="Times New Roman" w:hAnsi="Times New Roman" w:cs="Times New Roman"/>
          <w:szCs w:val="24"/>
        </w:rPr>
        <w:t>::</w:t>
      </w:r>
      <w:proofErr w:type="spellStart"/>
      <w:r w:rsidRPr="00345EF0">
        <w:rPr>
          <w:rFonts w:ascii="Times New Roman" w:hAnsi="Times New Roman" w:cs="Times New Roman"/>
          <w:szCs w:val="24"/>
        </w:rPr>
        <w:t>cout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&lt;&lt; "Flow ID: " &lt;&lt; </w:t>
      </w:r>
      <w:proofErr w:type="spellStart"/>
      <w:r w:rsidRPr="00345EF0">
        <w:rPr>
          <w:rFonts w:ascii="Times New Roman" w:hAnsi="Times New Roman" w:cs="Times New Roman"/>
          <w:szCs w:val="24"/>
        </w:rPr>
        <w:t>flow.first</w:t>
      </w:r>
      <w:proofErr w:type="spellEnd"/>
    </w:p>
    <w:p w14:paraId="7869240A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              &lt;&lt; </w:t>
      </w:r>
      <w:proofErr w:type="gramStart"/>
      <w:r w:rsidRPr="00345EF0">
        <w:rPr>
          <w:rFonts w:ascii="Times New Roman" w:hAnsi="Times New Roman" w:cs="Times New Roman"/>
          <w:szCs w:val="24"/>
        </w:rPr>
        <w:t xml:space="preserve">" </w:t>
      </w:r>
      <w:proofErr w:type="spellStart"/>
      <w:r w:rsidRPr="00345EF0">
        <w:rPr>
          <w:rFonts w:ascii="Times New Roman" w:hAnsi="Times New Roman" w:cs="Times New Roman"/>
          <w:szCs w:val="24"/>
        </w:rPr>
        <w:t>Src</w:t>
      </w:r>
      <w:proofErr w:type="spellEnd"/>
      <w:proofErr w:type="gramEnd"/>
      <w:r w:rsidRPr="00345EF0">
        <w:rPr>
          <w:rFonts w:ascii="Times New Roman" w:hAnsi="Times New Roman" w:cs="Times New Roman"/>
          <w:szCs w:val="24"/>
        </w:rPr>
        <w:t xml:space="preserve">: " &lt;&lt; </w:t>
      </w:r>
      <w:proofErr w:type="spellStart"/>
      <w:r w:rsidRPr="00345EF0">
        <w:rPr>
          <w:rFonts w:ascii="Times New Roman" w:hAnsi="Times New Roman" w:cs="Times New Roman"/>
          <w:szCs w:val="24"/>
        </w:rPr>
        <w:t>t.sourceAddress</w:t>
      </w:r>
      <w:proofErr w:type="spellEnd"/>
    </w:p>
    <w:p w14:paraId="749885E5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              &lt;&lt; </w:t>
      </w:r>
      <w:proofErr w:type="gramStart"/>
      <w:r w:rsidRPr="00345EF0">
        <w:rPr>
          <w:rFonts w:ascii="Times New Roman" w:hAnsi="Times New Roman" w:cs="Times New Roman"/>
          <w:szCs w:val="24"/>
        </w:rPr>
        <w:t xml:space="preserve">" </w:t>
      </w:r>
      <w:proofErr w:type="spellStart"/>
      <w:r w:rsidRPr="00345EF0">
        <w:rPr>
          <w:rFonts w:ascii="Times New Roman" w:hAnsi="Times New Roman" w:cs="Times New Roman"/>
          <w:szCs w:val="24"/>
        </w:rPr>
        <w:t>Dst</w:t>
      </w:r>
      <w:proofErr w:type="spellEnd"/>
      <w:proofErr w:type="gramEnd"/>
      <w:r w:rsidRPr="00345EF0">
        <w:rPr>
          <w:rFonts w:ascii="Times New Roman" w:hAnsi="Times New Roman" w:cs="Times New Roman"/>
          <w:szCs w:val="24"/>
        </w:rPr>
        <w:t xml:space="preserve">: " &lt;&lt; </w:t>
      </w:r>
      <w:proofErr w:type="spellStart"/>
      <w:r w:rsidRPr="00345EF0">
        <w:rPr>
          <w:rFonts w:ascii="Times New Roman" w:hAnsi="Times New Roman" w:cs="Times New Roman"/>
          <w:szCs w:val="24"/>
        </w:rPr>
        <w:t>t.destinationAddress</w:t>
      </w:r>
      <w:proofErr w:type="spellEnd"/>
    </w:p>
    <w:p w14:paraId="1A55A28C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              &lt;&lt; </w:t>
      </w:r>
      <w:proofErr w:type="gramStart"/>
      <w:r w:rsidRPr="00345EF0">
        <w:rPr>
          <w:rFonts w:ascii="Times New Roman" w:hAnsi="Times New Roman" w:cs="Times New Roman"/>
          <w:szCs w:val="24"/>
        </w:rPr>
        <w:t xml:space="preserve">" </w:t>
      </w:r>
      <w:proofErr w:type="spellStart"/>
      <w:r w:rsidRPr="00345EF0">
        <w:rPr>
          <w:rFonts w:ascii="Times New Roman" w:hAnsi="Times New Roman" w:cs="Times New Roman"/>
          <w:szCs w:val="24"/>
        </w:rPr>
        <w:t>RxBytes</w:t>
      </w:r>
      <w:proofErr w:type="spellEnd"/>
      <w:proofErr w:type="gramEnd"/>
      <w:r w:rsidRPr="00345EF0">
        <w:rPr>
          <w:rFonts w:ascii="Times New Roman" w:hAnsi="Times New Roman" w:cs="Times New Roman"/>
          <w:szCs w:val="24"/>
        </w:rPr>
        <w:t xml:space="preserve">: " &lt;&lt; </w:t>
      </w:r>
      <w:proofErr w:type="spellStart"/>
      <w:r w:rsidRPr="00345EF0">
        <w:rPr>
          <w:rFonts w:ascii="Times New Roman" w:hAnsi="Times New Roman" w:cs="Times New Roman"/>
          <w:szCs w:val="24"/>
        </w:rPr>
        <w:t>rxBytes</w:t>
      </w:r>
      <w:proofErr w:type="spellEnd"/>
    </w:p>
    <w:p w14:paraId="62498E2E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              &lt;&lt; </w:t>
      </w:r>
      <w:proofErr w:type="gramStart"/>
      <w:r w:rsidRPr="00345EF0">
        <w:rPr>
          <w:rFonts w:ascii="Times New Roman" w:hAnsi="Times New Roman" w:cs="Times New Roman"/>
          <w:szCs w:val="24"/>
        </w:rPr>
        <w:t>" Throughput</w:t>
      </w:r>
      <w:proofErr w:type="gramEnd"/>
      <w:r w:rsidRPr="00345EF0">
        <w:rPr>
          <w:rFonts w:ascii="Times New Roman" w:hAnsi="Times New Roman" w:cs="Times New Roman"/>
          <w:szCs w:val="24"/>
        </w:rPr>
        <w:t>(Mbps): " &lt;&lt; throughput</w:t>
      </w:r>
    </w:p>
    <w:p w14:paraId="3AE052D4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              &lt;&lt; </w:t>
      </w:r>
      <w:proofErr w:type="gramStart"/>
      <w:r w:rsidRPr="00345EF0">
        <w:rPr>
          <w:rFonts w:ascii="Times New Roman" w:hAnsi="Times New Roman" w:cs="Times New Roman"/>
          <w:szCs w:val="24"/>
        </w:rPr>
        <w:t xml:space="preserve">" </w:t>
      </w:r>
      <w:proofErr w:type="spellStart"/>
      <w:r w:rsidRPr="00345EF0">
        <w:rPr>
          <w:rFonts w:ascii="Times New Roman" w:hAnsi="Times New Roman" w:cs="Times New Roman"/>
          <w:szCs w:val="24"/>
        </w:rPr>
        <w:t>AvgDelay</w:t>
      </w:r>
      <w:proofErr w:type="spellEnd"/>
      <w:proofErr w:type="gramEnd"/>
      <w:r w:rsidRPr="00345EF0">
        <w:rPr>
          <w:rFonts w:ascii="Times New Roman" w:hAnsi="Times New Roman" w:cs="Times New Roman"/>
          <w:szCs w:val="24"/>
        </w:rPr>
        <w:t>(</w:t>
      </w:r>
      <w:proofErr w:type="spellStart"/>
      <w:r w:rsidRPr="00345EF0">
        <w:rPr>
          <w:rFonts w:ascii="Times New Roman" w:hAnsi="Times New Roman" w:cs="Times New Roman"/>
          <w:szCs w:val="24"/>
        </w:rPr>
        <w:t>ms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): " &lt;&lt; </w:t>
      </w:r>
      <w:proofErr w:type="spellStart"/>
      <w:r w:rsidRPr="00345EF0">
        <w:rPr>
          <w:rFonts w:ascii="Times New Roman" w:hAnsi="Times New Roman" w:cs="Times New Roman"/>
          <w:szCs w:val="24"/>
        </w:rPr>
        <w:t>avgDelay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&lt;&lt; </w:t>
      </w:r>
      <w:proofErr w:type="spellStart"/>
      <w:r w:rsidRPr="00345EF0">
        <w:rPr>
          <w:rFonts w:ascii="Times New Roman" w:hAnsi="Times New Roman" w:cs="Times New Roman"/>
          <w:szCs w:val="24"/>
        </w:rPr>
        <w:t>std</w:t>
      </w:r>
      <w:proofErr w:type="spellEnd"/>
      <w:r w:rsidRPr="00345EF0">
        <w:rPr>
          <w:rFonts w:ascii="Times New Roman" w:hAnsi="Times New Roman" w:cs="Times New Roman"/>
          <w:szCs w:val="24"/>
        </w:rPr>
        <w:t>::</w:t>
      </w:r>
      <w:proofErr w:type="spellStart"/>
      <w:r w:rsidRPr="00345EF0">
        <w:rPr>
          <w:rFonts w:ascii="Times New Roman" w:hAnsi="Times New Roman" w:cs="Times New Roman"/>
          <w:szCs w:val="24"/>
        </w:rPr>
        <w:t>endl</w:t>
      </w:r>
      <w:proofErr w:type="spellEnd"/>
      <w:r w:rsidRPr="00345EF0">
        <w:rPr>
          <w:rFonts w:ascii="Times New Roman" w:hAnsi="Times New Roman" w:cs="Times New Roman"/>
          <w:szCs w:val="24"/>
        </w:rPr>
        <w:t>;</w:t>
      </w:r>
    </w:p>
    <w:p w14:paraId="4AD659DE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  }</w:t>
      </w:r>
    </w:p>
    <w:p w14:paraId="1C428519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}</w:t>
      </w:r>
    </w:p>
    <w:p w14:paraId="3EF8D5B1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</w:p>
    <w:p w14:paraId="6B2AB752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345EF0">
        <w:rPr>
          <w:rFonts w:ascii="Times New Roman" w:hAnsi="Times New Roman" w:cs="Times New Roman"/>
          <w:szCs w:val="24"/>
        </w:rPr>
        <w:t>double</w:t>
      </w:r>
      <w:proofErr w:type="gramEnd"/>
      <w:r w:rsidRPr="00345EF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45EF0">
        <w:rPr>
          <w:rFonts w:ascii="Times New Roman" w:hAnsi="Times New Roman" w:cs="Times New Roman"/>
          <w:szCs w:val="24"/>
        </w:rPr>
        <w:t>overallThroughputMbps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= (</w:t>
      </w:r>
      <w:proofErr w:type="spellStart"/>
      <w:r w:rsidRPr="00345EF0">
        <w:rPr>
          <w:rFonts w:ascii="Times New Roman" w:hAnsi="Times New Roman" w:cs="Times New Roman"/>
          <w:szCs w:val="24"/>
        </w:rPr>
        <w:t>totalRxBytes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* 8.0) / (</w:t>
      </w:r>
      <w:proofErr w:type="spellStart"/>
      <w:r w:rsidRPr="00345EF0">
        <w:rPr>
          <w:rFonts w:ascii="Times New Roman" w:hAnsi="Times New Roman" w:cs="Times New Roman"/>
          <w:szCs w:val="24"/>
        </w:rPr>
        <w:t>simTimeSeconds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- </w:t>
      </w:r>
      <w:proofErr w:type="spellStart"/>
      <w:r w:rsidRPr="00345EF0">
        <w:rPr>
          <w:rFonts w:ascii="Times New Roman" w:hAnsi="Times New Roman" w:cs="Times New Roman"/>
          <w:szCs w:val="24"/>
        </w:rPr>
        <w:t>startTimeApp</w:t>
      </w:r>
      <w:proofErr w:type="spellEnd"/>
      <w:r w:rsidRPr="00345EF0">
        <w:rPr>
          <w:rFonts w:ascii="Times New Roman" w:hAnsi="Times New Roman" w:cs="Times New Roman"/>
          <w:szCs w:val="24"/>
        </w:rPr>
        <w:t>) / 1e6;</w:t>
      </w:r>
    </w:p>
    <w:p w14:paraId="60C7C4B1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345EF0">
        <w:rPr>
          <w:rFonts w:ascii="Times New Roman" w:hAnsi="Times New Roman" w:cs="Times New Roman"/>
          <w:szCs w:val="24"/>
        </w:rPr>
        <w:t>double</w:t>
      </w:r>
      <w:proofErr w:type="gramEnd"/>
      <w:r w:rsidRPr="00345EF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45EF0">
        <w:rPr>
          <w:rFonts w:ascii="Times New Roman" w:hAnsi="Times New Roman" w:cs="Times New Roman"/>
          <w:szCs w:val="24"/>
        </w:rPr>
        <w:t>overallAvgDelayMs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= 0.0;</w:t>
      </w:r>
    </w:p>
    <w:p w14:paraId="6AD19689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345EF0">
        <w:rPr>
          <w:rFonts w:ascii="Times New Roman" w:hAnsi="Times New Roman" w:cs="Times New Roman"/>
          <w:szCs w:val="24"/>
        </w:rPr>
        <w:t>if</w:t>
      </w:r>
      <w:proofErr w:type="gramEnd"/>
      <w:r w:rsidRPr="00345EF0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345EF0">
        <w:rPr>
          <w:rFonts w:ascii="Times New Roman" w:hAnsi="Times New Roman" w:cs="Times New Roman"/>
          <w:szCs w:val="24"/>
        </w:rPr>
        <w:t>totalRxPackets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&gt; 0)</w:t>
      </w:r>
    </w:p>
    <w:p w14:paraId="0588F69E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{</w:t>
      </w:r>
    </w:p>
    <w:p w14:paraId="7269ADCA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</w:t>
      </w:r>
      <w:proofErr w:type="spellStart"/>
      <w:proofErr w:type="gramStart"/>
      <w:r w:rsidRPr="00345EF0">
        <w:rPr>
          <w:rFonts w:ascii="Times New Roman" w:hAnsi="Times New Roman" w:cs="Times New Roman"/>
          <w:szCs w:val="24"/>
        </w:rPr>
        <w:t>overallAvgDelayMs</w:t>
      </w:r>
      <w:proofErr w:type="spellEnd"/>
      <w:proofErr w:type="gramEnd"/>
      <w:r w:rsidRPr="00345EF0">
        <w:rPr>
          <w:rFonts w:ascii="Times New Roman" w:hAnsi="Times New Roman" w:cs="Times New Roman"/>
          <w:szCs w:val="24"/>
        </w:rPr>
        <w:t xml:space="preserve"> = (</w:t>
      </w:r>
      <w:proofErr w:type="spellStart"/>
      <w:r w:rsidRPr="00345EF0">
        <w:rPr>
          <w:rFonts w:ascii="Times New Roman" w:hAnsi="Times New Roman" w:cs="Times New Roman"/>
          <w:szCs w:val="24"/>
        </w:rPr>
        <w:t>totalDelaySum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/ </w:t>
      </w:r>
      <w:proofErr w:type="spellStart"/>
      <w:r w:rsidRPr="00345EF0">
        <w:rPr>
          <w:rFonts w:ascii="Times New Roman" w:hAnsi="Times New Roman" w:cs="Times New Roman"/>
          <w:szCs w:val="24"/>
        </w:rPr>
        <w:t>totalRxPackets</w:t>
      </w:r>
      <w:proofErr w:type="spellEnd"/>
      <w:r w:rsidRPr="00345EF0">
        <w:rPr>
          <w:rFonts w:ascii="Times New Roman" w:hAnsi="Times New Roman" w:cs="Times New Roman"/>
          <w:szCs w:val="24"/>
        </w:rPr>
        <w:t>) * 1000.0;</w:t>
      </w:r>
    </w:p>
    <w:p w14:paraId="5B3D0688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}</w:t>
      </w:r>
    </w:p>
    <w:p w14:paraId="4F307BD4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</w:p>
    <w:p w14:paraId="120B477D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lastRenderedPageBreak/>
        <w:t xml:space="preserve">  Simulator::Destroy ();</w:t>
      </w:r>
    </w:p>
    <w:p w14:paraId="55C24739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</w:p>
    <w:p w14:paraId="1933341F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RunResults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results;</w:t>
      </w:r>
    </w:p>
    <w:p w14:paraId="5C6337A4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results.throughputMbps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45EF0">
        <w:rPr>
          <w:rFonts w:ascii="Times New Roman" w:hAnsi="Times New Roman" w:cs="Times New Roman"/>
          <w:szCs w:val="24"/>
        </w:rPr>
        <w:t>overallThroughputMbps</w:t>
      </w:r>
      <w:proofErr w:type="spellEnd"/>
      <w:r w:rsidRPr="00345EF0">
        <w:rPr>
          <w:rFonts w:ascii="Times New Roman" w:hAnsi="Times New Roman" w:cs="Times New Roman"/>
          <w:szCs w:val="24"/>
        </w:rPr>
        <w:t>;</w:t>
      </w:r>
    </w:p>
    <w:p w14:paraId="655A7920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results.avgDelayMs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45EF0">
        <w:rPr>
          <w:rFonts w:ascii="Times New Roman" w:hAnsi="Times New Roman" w:cs="Times New Roman"/>
          <w:szCs w:val="24"/>
        </w:rPr>
        <w:t>overallAvgDelayMs</w:t>
      </w:r>
      <w:proofErr w:type="spellEnd"/>
      <w:r w:rsidRPr="00345EF0">
        <w:rPr>
          <w:rFonts w:ascii="Times New Roman" w:hAnsi="Times New Roman" w:cs="Times New Roman"/>
          <w:szCs w:val="24"/>
        </w:rPr>
        <w:t>;</w:t>
      </w:r>
    </w:p>
    <w:p w14:paraId="5AE5A5B4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</w:p>
    <w:p w14:paraId="3712C581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345EF0">
        <w:rPr>
          <w:rFonts w:ascii="Times New Roman" w:hAnsi="Times New Roman" w:cs="Times New Roman"/>
          <w:szCs w:val="24"/>
        </w:rPr>
        <w:t>return</w:t>
      </w:r>
      <w:proofErr w:type="gramEnd"/>
      <w:r w:rsidRPr="00345EF0">
        <w:rPr>
          <w:rFonts w:ascii="Times New Roman" w:hAnsi="Times New Roman" w:cs="Times New Roman"/>
          <w:szCs w:val="24"/>
        </w:rPr>
        <w:t xml:space="preserve"> results;</w:t>
      </w:r>
    </w:p>
    <w:p w14:paraId="662FBAE8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>}</w:t>
      </w:r>
    </w:p>
    <w:p w14:paraId="50223657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</w:p>
    <w:p w14:paraId="4B8B7C33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345EF0">
        <w:rPr>
          <w:rFonts w:ascii="Times New Roman" w:hAnsi="Times New Roman" w:cs="Times New Roman"/>
          <w:szCs w:val="24"/>
        </w:rPr>
        <w:t>int</w:t>
      </w:r>
      <w:proofErr w:type="spellEnd"/>
      <w:proofErr w:type="gramEnd"/>
      <w:r w:rsidRPr="00345EF0">
        <w:rPr>
          <w:rFonts w:ascii="Times New Roman" w:hAnsi="Times New Roman" w:cs="Times New Roman"/>
          <w:szCs w:val="24"/>
        </w:rPr>
        <w:t xml:space="preserve"> main (</w:t>
      </w:r>
      <w:proofErr w:type="spellStart"/>
      <w:r w:rsidRPr="00345EF0">
        <w:rPr>
          <w:rFonts w:ascii="Times New Roman" w:hAnsi="Times New Roman" w:cs="Times New Roman"/>
          <w:szCs w:val="24"/>
        </w:rPr>
        <w:t>int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45EF0">
        <w:rPr>
          <w:rFonts w:ascii="Times New Roman" w:hAnsi="Times New Roman" w:cs="Times New Roman"/>
          <w:szCs w:val="24"/>
        </w:rPr>
        <w:t>argc</w:t>
      </w:r>
      <w:proofErr w:type="spellEnd"/>
      <w:r w:rsidRPr="00345EF0">
        <w:rPr>
          <w:rFonts w:ascii="Times New Roman" w:hAnsi="Times New Roman" w:cs="Times New Roman"/>
          <w:szCs w:val="24"/>
        </w:rPr>
        <w:t>, char *</w:t>
      </w:r>
      <w:proofErr w:type="spellStart"/>
      <w:r w:rsidRPr="00345EF0">
        <w:rPr>
          <w:rFonts w:ascii="Times New Roman" w:hAnsi="Times New Roman" w:cs="Times New Roman"/>
          <w:szCs w:val="24"/>
        </w:rPr>
        <w:t>argv</w:t>
      </w:r>
      <w:proofErr w:type="spellEnd"/>
      <w:r w:rsidRPr="00345EF0">
        <w:rPr>
          <w:rFonts w:ascii="Times New Roman" w:hAnsi="Times New Roman" w:cs="Times New Roman"/>
          <w:szCs w:val="24"/>
        </w:rPr>
        <w:t>[])</w:t>
      </w:r>
    </w:p>
    <w:p w14:paraId="41288D24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>{</w:t>
      </w:r>
    </w:p>
    <w:p w14:paraId="4BBB6509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LogComponentEnable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("</w:t>
      </w:r>
      <w:proofErr w:type="spellStart"/>
      <w:r w:rsidRPr="00345EF0">
        <w:rPr>
          <w:rFonts w:ascii="Times New Roman" w:hAnsi="Times New Roman" w:cs="Times New Roman"/>
          <w:szCs w:val="24"/>
        </w:rPr>
        <w:t>AodvDsdvCompare</w:t>
      </w:r>
      <w:proofErr w:type="spellEnd"/>
      <w:r w:rsidRPr="00345EF0">
        <w:rPr>
          <w:rFonts w:ascii="Times New Roman" w:hAnsi="Times New Roman" w:cs="Times New Roman"/>
          <w:szCs w:val="24"/>
        </w:rPr>
        <w:t>", LOG_LEVEL_INFO);</w:t>
      </w:r>
    </w:p>
    <w:p w14:paraId="6F1FE4A1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</w:p>
    <w:p w14:paraId="3592F6F0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345EF0">
        <w:rPr>
          <w:rFonts w:ascii="Times New Roman" w:hAnsi="Times New Roman" w:cs="Times New Roman"/>
          <w:szCs w:val="24"/>
        </w:rPr>
        <w:t>double</w:t>
      </w:r>
      <w:proofErr w:type="gramEnd"/>
      <w:r w:rsidRPr="00345EF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45EF0">
        <w:rPr>
          <w:rFonts w:ascii="Times New Roman" w:hAnsi="Times New Roman" w:cs="Times New Roman"/>
          <w:szCs w:val="24"/>
        </w:rPr>
        <w:t>simTime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= 60.0;</w:t>
      </w:r>
    </w:p>
    <w:p w14:paraId="6218382B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CommandLine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45EF0">
        <w:rPr>
          <w:rFonts w:ascii="Times New Roman" w:hAnsi="Times New Roman" w:cs="Times New Roman"/>
          <w:szCs w:val="24"/>
        </w:rPr>
        <w:t>cmd</w:t>
      </w:r>
      <w:proofErr w:type="spellEnd"/>
      <w:r w:rsidRPr="00345EF0">
        <w:rPr>
          <w:rFonts w:ascii="Times New Roman" w:hAnsi="Times New Roman" w:cs="Times New Roman"/>
          <w:szCs w:val="24"/>
        </w:rPr>
        <w:t>;</w:t>
      </w:r>
    </w:p>
    <w:p w14:paraId="562FA170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cmd.AddValue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("</w:t>
      </w:r>
      <w:proofErr w:type="spellStart"/>
      <w:r w:rsidRPr="00345EF0">
        <w:rPr>
          <w:rFonts w:ascii="Times New Roman" w:hAnsi="Times New Roman" w:cs="Times New Roman"/>
          <w:szCs w:val="24"/>
        </w:rPr>
        <w:t>simTime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", "Simulation time in seconds", </w:t>
      </w:r>
      <w:proofErr w:type="spellStart"/>
      <w:r w:rsidRPr="00345EF0">
        <w:rPr>
          <w:rFonts w:ascii="Times New Roman" w:hAnsi="Times New Roman" w:cs="Times New Roman"/>
          <w:szCs w:val="24"/>
        </w:rPr>
        <w:t>simTime</w:t>
      </w:r>
      <w:proofErr w:type="spellEnd"/>
      <w:r w:rsidRPr="00345EF0">
        <w:rPr>
          <w:rFonts w:ascii="Times New Roman" w:hAnsi="Times New Roman" w:cs="Times New Roman"/>
          <w:szCs w:val="24"/>
        </w:rPr>
        <w:t>);</w:t>
      </w:r>
    </w:p>
    <w:p w14:paraId="7C511B07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cmd.Parse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345EF0">
        <w:rPr>
          <w:rFonts w:ascii="Times New Roman" w:hAnsi="Times New Roman" w:cs="Times New Roman"/>
          <w:szCs w:val="24"/>
        </w:rPr>
        <w:t>argc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345EF0">
        <w:rPr>
          <w:rFonts w:ascii="Times New Roman" w:hAnsi="Times New Roman" w:cs="Times New Roman"/>
          <w:szCs w:val="24"/>
        </w:rPr>
        <w:t>argv</w:t>
      </w:r>
      <w:proofErr w:type="spellEnd"/>
      <w:r w:rsidRPr="00345EF0">
        <w:rPr>
          <w:rFonts w:ascii="Times New Roman" w:hAnsi="Times New Roman" w:cs="Times New Roman"/>
          <w:szCs w:val="24"/>
        </w:rPr>
        <w:t>);</w:t>
      </w:r>
    </w:p>
    <w:p w14:paraId="4E86D779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</w:p>
    <w:p w14:paraId="26052795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std</w:t>
      </w:r>
      <w:proofErr w:type="spellEnd"/>
      <w:r w:rsidRPr="00345EF0">
        <w:rPr>
          <w:rFonts w:ascii="Times New Roman" w:hAnsi="Times New Roman" w:cs="Times New Roman"/>
          <w:szCs w:val="24"/>
        </w:rPr>
        <w:t>::</w:t>
      </w:r>
      <w:proofErr w:type="spellStart"/>
      <w:r w:rsidRPr="00345EF0">
        <w:rPr>
          <w:rFonts w:ascii="Times New Roman" w:hAnsi="Times New Roman" w:cs="Times New Roman"/>
          <w:szCs w:val="24"/>
        </w:rPr>
        <w:t>cout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&lt;&lt; "Running AODV scenario..." &lt;&lt; </w:t>
      </w:r>
      <w:proofErr w:type="spellStart"/>
      <w:r w:rsidRPr="00345EF0">
        <w:rPr>
          <w:rFonts w:ascii="Times New Roman" w:hAnsi="Times New Roman" w:cs="Times New Roman"/>
          <w:szCs w:val="24"/>
        </w:rPr>
        <w:t>std</w:t>
      </w:r>
      <w:proofErr w:type="spellEnd"/>
      <w:r w:rsidRPr="00345EF0">
        <w:rPr>
          <w:rFonts w:ascii="Times New Roman" w:hAnsi="Times New Roman" w:cs="Times New Roman"/>
          <w:szCs w:val="24"/>
        </w:rPr>
        <w:t>::</w:t>
      </w:r>
      <w:proofErr w:type="spellStart"/>
      <w:r w:rsidRPr="00345EF0">
        <w:rPr>
          <w:rFonts w:ascii="Times New Roman" w:hAnsi="Times New Roman" w:cs="Times New Roman"/>
          <w:szCs w:val="24"/>
        </w:rPr>
        <w:t>endl</w:t>
      </w:r>
      <w:proofErr w:type="spellEnd"/>
      <w:r w:rsidRPr="00345EF0">
        <w:rPr>
          <w:rFonts w:ascii="Times New Roman" w:hAnsi="Times New Roman" w:cs="Times New Roman"/>
          <w:szCs w:val="24"/>
        </w:rPr>
        <w:t>;</w:t>
      </w:r>
    </w:p>
    <w:p w14:paraId="2ECC44D0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RunResults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45EF0">
        <w:rPr>
          <w:rFonts w:ascii="Times New Roman" w:hAnsi="Times New Roman" w:cs="Times New Roman"/>
          <w:szCs w:val="24"/>
        </w:rPr>
        <w:t>aodvRes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45EF0">
        <w:rPr>
          <w:rFonts w:ascii="Times New Roman" w:hAnsi="Times New Roman" w:cs="Times New Roman"/>
          <w:szCs w:val="24"/>
        </w:rPr>
        <w:t>RunScenario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("AODV", </w:t>
      </w:r>
      <w:proofErr w:type="spellStart"/>
      <w:r w:rsidRPr="00345EF0">
        <w:rPr>
          <w:rFonts w:ascii="Times New Roman" w:hAnsi="Times New Roman" w:cs="Times New Roman"/>
          <w:szCs w:val="24"/>
        </w:rPr>
        <w:t>simTime</w:t>
      </w:r>
      <w:proofErr w:type="spellEnd"/>
      <w:r w:rsidRPr="00345EF0">
        <w:rPr>
          <w:rFonts w:ascii="Times New Roman" w:hAnsi="Times New Roman" w:cs="Times New Roman"/>
          <w:szCs w:val="24"/>
        </w:rPr>
        <w:t>);</w:t>
      </w:r>
    </w:p>
    <w:p w14:paraId="6D78B68D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std</w:t>
      </w:r>
      <w:proofErr w:type="spellEnd"/>
      <w:r w:rsidRPr="00345EF0">
        <w:rPr>
          <w:rFonts w:ascii="Times New Roman" w:hAnsi="Times New Roman" w:cs="Times New Roman"/>
          <w:szCs w:val="24"/>
        </w:rPr>
        <w:t>::</w:t>
      </w:r>
      <w:proofErr w:type="spellStart"/>
      <w:r w:rsidRPr="00345EF0">
        <w:rPr>
          <w:rFonts w:ascii="Times New Roman" w:hAnsi="Times New Roman" w:cs="Times New Roman"/>
          <w:szCs w:val="24"/>
        </w:rPr>
        <w:t>cout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&lt;&lt; "AODV - Overall throughput (Mbps): " &lt;&lt; </w:t>
      </w:r>
      <w:proofErr w:type="spellStart"/>
      <w:r w:rsidRPr="00345EF0">
        <w:rPr>
          <w:rFonts w:ascii="Times New Roman" w:hAnsi="Times New Roman" w:cs="Times New Roman"/>
          <w:szCs w:val="24"/>
        </w:rPr>
        <w:t>aodvRes.throughputMbps</w:t>
      </w:r>
      <w:proofErr w:type="spellEnd"/>
    </w:p>
    <w:p w14:paraId="4B003B01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      &lt;&lt; </w:t>
      </w:r>
      <w:proofErr w:type="gramStart"/>
      <w:r w:rsidRPr="00345EF0">
        <w:rPr>
          <w:rFonts w:ascii="Times New Roman" w:hAnsi="Times New Roman" w:cs="Times New Roman"/>
          <w:szCs w:val="24"/>
        </w:rPr>
        <w:t xml:space="preserve">"  </w:t>
      </w:r>
      <w:proofErr w:type="spellStart"/>
      <w:r w:rsidRPr="00345EF0">
        <w:rPr>
          <w:rFonts w:ascii="Times New Roman" w:hAnsi="Times New Roman" w:cs="Times New Roman"/>
          <w:szCs w:val="24"/>
        </w:rPr>
        <w:t>Avg</w:t>
      </w:r>
      <w:proofErr w:type="spellEnd"/>
      <w:proofErr w:type="gramEnd"/>
      <w:r w:rsidRPr="00345EF0">
        <w:rPr>
          <w:rFonts w:ascii="Times New Roman" w:hAnsi="Times New Roman" w:cs="Times New Roman"/>
          <w:szCs w:val="24"/>
        </w:rPr>
        <w:t xml:space="preserve"> Delay (</w:t>
      </w:r>
      <w:proofErr w:type="spellStart"/>
      <w:r w:rsidRPr="00345EF0">
        <w:rPr>
          <w:rFonts w:ascii="Times New Roman" w:hAnsi="Times New Roman" w:cs="Times New Roman"/>
          <w:szCs w:val="24"/>
        </w:rPr>
        <w:t>ms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): " &lt;&lt; </w:t>
      </w:r>
      <w:proofErr w:type="spellStart"/>
      <w:r w:rsidRPr="00345EF0">
        <w:rPr>
          <w:rFonts w:ascii="Times New Roman" w:hAnsi="Times New Roman" w:cs="Times New Roman"/>
          <w:szCs w:val="24"/>
        </w:rPr>
        <w:t>aodvRes.avgDelayMs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&lt;&lt; </w:t>
      </w:r>
      <w:proofErr w:type="spellStart"/>
      <w:r w:rsidRPr="00345EF0">
        <w:rPr>
          <w:rFonts w:ascii="Times New Roman" w:hAnsi="Times New Roman" w:cs="Times New Roman"/>
          <w:szCs w:val="24"/>
        </w:rPr>
        <w:t>std</w:t>
      </w:r>
      <w:proofErr w:type="spellEnd"/>
      <w:r w:rsidRPr="00345EF0">
        <w:rPr>
          <w:rFonts w:ascii="Times New Roman" w:hAnsi="Times New Roman" w:cs="Times New Roman"/>
          <w:szCs w:val="24"/>
        </w:rPr>
        <w:t>::</w:t>
      </w:r>
      <w:proofErr w:type="spellStart"/>
      <w:r w:rsidRPr="00345EF0">
        <w:rPr>
          <w:rFonts w:ascii="Times New Roman" w:hAnsi="Times New Roman" w:cs="Times New Roman"/>
          <w:szCs w:val="24"/>
        </w:rPr>
        <w:t>endl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&lt;&lt; </w:t>
      </w:r>
      <w:proofErr w:type="spellStart"/>
      <w:r w:rsidRPr="00345EF0">
        <w:rPr>
          <w:rFonts w:ascii="Times New Roman" w:hAnsi="Times New Roman" w:cs="Times New Roman"/>
          <w:szCs w:val="24"/>
        </w:rPr>
        <w:t>std</w:t>
      </w:r>
      <w:proofErr w:type="spellEnd"/>
      <w:r w:rsidRPr="00345EF0">
        <w:rPr>
          <w:rFonts w:ascii="Times New Roman" w:hAnsi="Times New Roman" w:cs="Times New Roman"/>
          <w:szCs w:val="24"/>
        </w:rPr>
        <w:t>::</w:t>
      </w:r>
      <w:proofErr w:type="spellStart"/>
      <w:r w:rsidRPr="00345EF0">
        <w:rPr>
          <w:rFonts w:ascii="Times New Roman" w:hAnsi="Times New Roman" w:cs="Times New Roman"/>
          <w:szCs w:val="24"/>
        </w:rPr>
        <w:t>endl</w:t>
      </w:r>
      <w:proofErr w:type="spellEnd"/>
      <w:r w:rsidRPr="00345EF0">
        <w:rPr>
          <w:rFonts w:ascii="Times New Roman" w:hAnsi="Times New Roman" w:cs="Times New Roman"/>
          <w:szCs w:val="24"/>
        </w:rPr>
        <w:t>;</w:t>
      </w:r>
    </w:p>
    <w:p w14:paraId="62E471E6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</w:p>
    <w:p w14:paraId="70F26AE7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std</w:t>
      </w:r>
      <w:proofErr w:type="spellEnd"/>
      <w:r w:rsidRPr="00345EF0">
        <w:rPr>
          <w:rFonts w:ascii="Times New Roman" w:hAnsi="Times New Roman" w:cs="Times New Roman"/>
          <w:szCs w:val="24"/>
        </w:rPr>
        <w:t>::</w:t>
      </w:r>
      <w:proofErr w:type="spellStart"/>
      <w:r w:rsidRPr="00345EF0">
        <w:rPr>
          <w:rFonts w:ascii="Times New Roman" w:hAnsi="Times New Roman" w:cs="Times New Roman"/>
          <w:szCs w:val="24"/>
        </w:rPr>
        <w:t>cout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&lt;&lt; "Running DSDV scenario..." &lt;&lt; </w:t>
      </w:r>
      <w:proofErr w:type="spellStart"/>
      <w:r w:rsidRPr="00345EF0">
        <w:rPr>
          <w:rFonts w:ascii="Times New Roman" w:hAnsi="Times New Roman" w:cs="Times New Roman"/>
          <w:szCs w:val="24"/>
        </w:rPr>
        <w:t>std</w:t>
      </w:r>
      <w:proofErr w:type="spellEnd"/>
      <w:r w:rsidRPr="00345EF0">
        <w:rPr>
          <w:rFonts w:ascii="Times New Roman" w:hAnsi="Times New Roman" w:cs="Times New Roman"/>
          <w:szCs w:val="24"/>
        </w:rPr>
        <w:t>::</w:t>
      </w:r>
      <w:proofErr w:type="spellStart"/>
      <w:r w:rsidRPr="00345EF0">
        <w:rPr>
          <w:rFonts w:ascii="Times New Roman" w:hAnsi="Times New Roman" w:cs="Times New Roman"/>
          <w:szCs w:val="24"/>
        </w:rPr>
        <w:t>endl</w:t>
      </w:r>
      <w:proofErr w:type="spellEnd"/>
      <w:r w:rsidRPr="00345EF0">
        <w:rPr>
          <w:rFonts w:ascii="Times New Roman" w:hAnsi="Times New Roman" w:cs="Times New Roman"/>
          <w:szCs w:val="24"/>
        </w:rPr>
        <w:t>;</w:t>
      </w:r>
    </w:p>
    <w:p w14:paraId="1EFC24C5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RunResults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345EF0">
        <w:rPr>
          <w:rFonts w:ascii="Times New Roman" w:hAnsi="Times New Roman" w:cs="Times New Roman"/>
          <w:szCs w:val="24"/>
        </w:rPr>
        <w:t>dsdvRes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= </w:t>
      </w:r>
      <w:proofErr w:type="spellStart"/>
      <w:r w:rsidRPr="00345EF0">
        <w:rPr>
          <w:rFonts w:ascii="Times New Roman" w:hAnsi="Times New Roman" w:cs="Times New Roman"/>
          <w:szCs w:val="24"/>
        </w:rPr>
        <w:t>RunScenario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("DSDV", </w:t>
      </w:r>
      <w:proofErr w:type="spellStart"/>
      <w:r w:rsidRPr="00345EF0">
        <w:rPr>
          <w:rFonts w:ascii="Times New Roman" w:hAnsi="Times New Roman" w:cs="Times New Roman"/>
          <w:szCs w:val="24"/>
        </w:rPr>
        <w:t>simTime</w:t>
      </w:r>
      <w:proofErr w:type="spellEnd"/>
      <w:r w:rsidRPr="00345EF0">
        <w:rPr>
          <w:rFonts w:ascii="Times New Roman" w:hAnsi="Times New Roman" w:cs="Times New Roman"/>
          <w:szCs w:val="24"/>
        </w:rPr>
        <w:t>);</w:t>
      </w:r>
    </w:p>
    <w:p w14:paraId="4A1B4EFD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lastRenderedPageBreak/>
        <w:t xml:space="preserve">  </w:t>
      </w:r>
      <w:proofErr w:type="spellStart"/>
      <w:r w:rsidRPr="00345EF0">
        <w:rPr>
          <w:rFonts w:ascii="Times New Roman" w:hAnsi="Times New Roman" w:cs="Times New Roman"/>
          <w:szCs w:val="24"/>
        </w:rPr>
        <w:t>std</w:t>
      </w:r>
      <w:proofErr w:type="spellEnd"/>
      <w:r w:rsidRPr="00345EF0">
        <w:rPr>
          <w:rFonts w:ascii="Times New Roman" w:hAnsi="Times New Roman" w:cs="Times New Roman"/>
          <w:szCs w:val="24"/>
        </w:rPr>
        <w:t>::</w:t>
      </w:r>
      <w:proofErr w:type="spellStart"/>
      <w:r w:rsidRPr="00345EF0">
        <w:rPr>
          <w:rFonts w:ascii="Times New Roman" w:hAnsi="Times New Roman" w:cs="Times New Roman"/>
          <w:szCs w:val="24"/>
        </w:rPr>
        <w:t>cout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&lt;&lt; "DSDV - Overall throughput (Mbps): " &lt;&lt; </w:t>
      </w:r>
      <w:proofErr w:type="spellStart"/>
      <w:r w:rsidRPr="00345EF0">
        <w:rPr>
          <w:rFonts w:ascii="Times New Roman" w:hAnsi="Times New Roman" w:cs="Times New Roman"/>
          <w:szCs w:val="24"/>
        </w:rPr>
        <w:t>dsdvRes.throughputMbps</w:t>
      </w:r>
      <w:proofErr w:type="spellEnd"/>
    </w:p>
    <w:p w14:paraId="14B22D4F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          &lt;&lt; </w:t>
      </w:r>
      <w:proofErr w:type="gramStart"/>
      <w:r w:rsidRPr="00345EF0">
        <w:rPr>
          <w:rFonts w:ascii="Times New Roman" w:hAnsi="Times New Roman" w:cs="Times New Roman"/>
          <w:szCs w:val="24"/>
        </w:rPr>
        <w:t xml:space="preserve">"  </w:t>
      </w:r>
      <w:proofErr w:type="spellStart"/>
      <w:r w:rsidRPr="00345EF0">
        <w:rPr>
          <w:rFonts w:ascii="Times New Roman" w:hAnsi="Times New Roman" w:cs="Times New Roman"/>
          <w:szCs w:val="24"/>
        </w:rPr>
        <w:t>Avg</w:t>
      </w:r>
      <w:proofErr w:type="spellEnd"/>
      <w:proofErr w:type="gramEnd"/>
      <w:r w:rsidRPr="00345EF0">
        <w:rPr>
          <w:rFonts w:ascii="Times New Roman" w:hAnsi="Times New Roman" w:cs="Times New Roman"/>
          <w:szCs w:val="24"/>
        </w:rPr>
        <w:t xml:space="preserve"> Delay (</w:t>
      </w:r>
      <w:proofErr w:type="spellStart"/>
      <w:r w:rsidRPr="00345EF0">
        <w:rPr>
          <w:rFonts w:ascii="Times New Roman" w:hAnsi="Times New Roman" w:cs="Times New Roman"/>
          <w:szCs w:val="24"/>
        </w:rPr>
        <w:t>ms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): " &lt;&lt; </w:t>
      </w:r>
      <w:proofErr w:type="spellStart"/>
      <w:r w:rsidRPr="00345EF0">
        <w:rPr>
          <w:rFonts w:ascii="Times New Roman" w:hAnsi="Times New Roman" w:cs="Times New Roman"/>
          <w:szCs w:val="24"/>
        </w:rPr>
        <w:t>dsdvRes.avgDelayMs</w:t>
      </w:r>
      <w:proofErr w:type="spellEnd"/>
      <w:r w:rsidRPr="00345EF0">
        <w:rPr>
          <w:rFonts w:ascii="Times New Roman" w:hAnsi="Times New Roman" w:cs="Times New Roman"/>
          <w:szCs w:val="24"/>
        </w:rPr>
        <w:t xml:space="preserve"> &lt;&lt; </w:t>
      </w:r>
      <w:proofErr w:type="spellStart"/>
      <w:r w:rsidRPr="00345EF0">
        <w:rPr>
          <w:rFonts w:ascii="Times New Roman" w:hAnsi="Times New Roman" w:cs="Times New Roman"/>
          <w:szCs w:val="24"/>
        </w:rPr>
        <w:t>std</w:t>
      </w:r>
      <w:proofErr w:type="spellEnd"/>
      <w:r w:rsidRPr="00345EF0">
        <w:rPr>
          <w:rFonts w:ascii="Times New Roman" w:hAnsi="Times New Roman" w:cs="Times New Roman"/>
          <w:szCs w:val="24"/>
        </w:rPr>
        <w:t>::</w:t>
      </w:r>
      <w:proofErr w:type="spellStart"/>
      <w:r w:rsidRPr="00345EF0">
        <w:rPr>
          <w:rFonts w:ascii="Times New Roman" w:hAnsi="Times New Roman" w:cs="Times New Roman"/>
          <w:szCs w:val="24"/>
        </w:rPr>
        <w:t>endl</w:t>
      </w:r>
      <w:proofErr w:type="spellEnd"/>
      <w:r w:rsidRPr="00345EF0">
        <w:rPr>
          <w:rFonts w:ascii="Times New Roman" w:hAnsi="Times New Roman" w:cs="Times New Roman"/>
          <w:szCs w:val="24"/>
        </w:rPr>
        <w:t>;</w:t>
      </w:r>
    </w:p>
    <w:p w14:paraId="1280EAAC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</w:p>
    <w:p w14:paraId="76B77A15" w14:textId="77777777" w:rsidR="00345EF0" w:rsidRPr="00345EF0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 xml:space="preserve">  </w:t>
      </w:r>
      <w:proofErr w:type="gramStart"/>
      <w:r w:rsidRPr="00345EF0">
        <w:rPr>
          <w:rFonts w:ascii="Times New Roman" w:hAnsi="Times New Roman" w:cs="Times New Roman"/>
          <w:szCs w:val="24"/>
        </w:rPr>
        <w:t>return</w:t>
      </w:r>
      <w:proofErr w:type="gramEnd"/>
      <w:r w:rsidRPr="00345EF0">
        <w:rPr>
          <w:rFonts w:ascii="Times New Roman" w:hAnsi="Times New Roman" w:cs="Times New Roman"/>
          <w:szCs w:val="24"/>
        </w:rPr>
        <w:t xml:space="preserve"> 0;</w:t>
      </w:r>
    </w:p>
    <w:p w14:paraId="158665DB" w14:textId="77D38145" w:rsidR="00E9272A" w:rsidRPr="007A0F3D" w:rsidRDefault="00345EF0" w:rsidP="00345EF0">
      <w:pPr>
        <w:spacing w:line="240" w:lineRule="auto"/>
        <w:rPr>
          <w:rFonts w:ascii="Times New Roman" w:hAnsi="Times New Roman" w:cs="Times New Roman"/>
          <w:szCs w:val="24"/>
        </w:rPr>
      </w:pPr>
      <w:r w:rsidRPr="00345EF0">
        <w:rPr>
          <w:rFonts w:ascii="Times New Roman" w:hAnsi="Times New Roman" w:cs="Times New Roman"/>
          <w:szCs w:val="24"/>
        </w:rPr>
        <w:t>}</w:t>
      </w:r>
      <w:r w:rsidR="00E9272A" w:rsidRPr="007A0F3D">
        <w:rPr>
          <w:rFonts w:ascii="Times New Roman" w:hAnsi="Times New Roman" w:cs="Times New Roman"/>
          <w:szCs w:val="24"/>
        </w:rPr>
        <w:tab/>
      </w:r>
      <w:r w:rsidR="00E9272A" w:rsidRPr="007A0F3D">
        <w:rPr>
          <w:rFonts w:ascii="Times New Roman" w:hAnsi="Times New Roman" w:cs="Times New Roman"/>
          <w:szCs w:val="24"/>
        </w:rPr>
        <w:tab/>
      </w:r>
      <w:r w:rsidR="00E9272A" w:rsidRPr="007A0F3D">
        <w:rPr>
          <w:rFonts w:ascii="Times New Roman" w:hAnsi="Times New Roman" w:cs="Times New Roman"/>
          <w:szCs w:val="24"/>
        </w:rPr>
        <w:tab/>
      </w:r>
      <w:r w:rsidR="00E9272A" w:rsidRPr="007A0F3D">
        <w:rPr>
          <w:rFonts w:ascii="Times New Roman" w:hAnsi="Times New Roman" w:cs="Times New Roman"/>
          <w:szCs w:val="24"/>
        </w:rPr>
        <w:tab/>
        <w:t>.</w:t>
      </w:r>
    </w:p>
    <w:p w14:paraId="391BCA87" w14:textId="1FA019DC" w:rsidR="00E9272A" w:rsidRPr="007A0F3D" w:rsidRDefault="00E9272A" w:rsidP="00E9272A">
      <w:pPr>
        <w:spacing w:line="240" w:lineRule="auto"/>
        <w:rPr>
          <w:rFonts w:ascii="Times New Roman" w:hAnsi="Times New Roman" w:cs="Times New Roman"/>
          <w:szCs w:val="24"/>
        </w:rPr>
      </w:pPr>
      <w:r w:rsidRPr="007A0F3D">
        <w:rPr>
          <w:rFonts w:ascii="Times New Roman" w:hAnsi="Times New Roman" w:cs="Times New Roman"/>
          <w:szCs w:val="24"/>
        </w:rPr>
        <w:tab/>
      </w:r>
      <w:r w:rsidRPr="007A0F3D">
        <w:rPr>
          <w:rFonts w:ascii="Times New Roman" w:hAnsi="Times New Roman" w:cs="Times New Roman"/>
          <w:szCs w:val="24"/>
        </w:rPr>
        <w:tab/>
      </w:r>
      <w:r w:rsidRPr="007A0F3D">
        <w:rPr>
          <w:rFonts w:ascii="Times New Roman" w:hAnsi="Times New Roman" w:cs="Times New Roman"/>
          <w:szCs w:val="24"/>
        </w:rPr>
        <w:tab/>
      </w:r>
      <w:r w:rsidRPr="007A0F3D">
        <w:rPr>
          <w:rFonts w:ascii="Times New Roman" w:hAnsi="Times New Roman" w:cs="Times New Roman"/>
          <w:szCs w:val="24"/>
        </w:rPr>
        <w:tab/>
        <w:t>.</w:t>
      </w:r>
    </w:p>
    <w:p w14:paraId="73687641" w14:textId="5A8AADF7" w:rsidR="00E9272A" w:rsidRPr="007A0F3D" w:rsidRDefault="00E9272A" w:rsidP="00E9272A">
      <w:pPr>
        <w:spacing w:line="240" w:lineRule="auto"/>
        <w:rPr>
          <w:rFonts w:ascii="Times New Roman" w:hAnsi="Times New Roman" w:cs="Times New Roman"/>
          <w:szCs w:val="24"/>
        </w:rPr>
      </w:pPr>
      <w:r w:rsidRPr="007A0F3D">
        <w:rPr>
          <w:rFonts w:ascii="Times New Roman" w:hAnsi="Times New Roman" w:cs="Times New Roman"/>
          <w:szCs w:val="24"/>
        </w:rPr>
        <w:tab/>
      </w:r>
      <w:r w:rsidRPr="007A0F3D">
        <w:rPr>
          <w:rFonts w:ascii="Times New Roman" w:hAnsi="Times New Roman" w:cs="Times New Roman"/>
          <w:szCs w:val="24"/>
        </w:rPr>
        <w:tab/>
      </w:r>
      <w:r w:rsidRPr="007A0F3D">
        <w:rPr>
          <w:rFonts w:ascii="Times New Roman" w:hAnsi="Times New Roman" w:cs="Times New Roman"/>
          <w:szCs w:val="24"/>
        </w:rPr>
        <w:tab/>
      </w:r>
      <w:r w:rsidRPr="007A0F3D">
        <w:rPr>
          <w:rFonts w:ascii="Times New Roman" w:hAnsi="Times New Roman" w:cs="Times New Roman"/>
          <w:szCs w:val="24"/>
        </w:rPr>
        <w:tab/>
        <w:t>.</w:t>
      </w:r>
    </w:p>
    <w:p w14:paraId="0D68EB6D" w14:textId="08BEBA32" w:rsidR="00E9272A" w:rsidRPr="007A0F3D" w:rsidRDefault="00EB0967" w:rsidP="00E9272A">
      <w:pPr>
        <w:spacing w:line="240" w:lineRule="auto"/>
        <w:rPr>
          <w:rFonts w:ascii="Times New Roman" w:hAnsi="Times New Roman" w:cs="Times New Roman"/>
          <w:szCs w:val="24"/>
        </w:rPr>
      </w:pPr>
      <w:r w:rsidRPr="007A0F3D">
        <w:rPr>
          <w:rFonts w:ascii="Times New Roman" w:hAnsi="Times New Roman" w:cs="Times New Roman"/>
          <w:szCs w:val="24"/>
        </w:rPr>
        <w:t>7</w:t>
      </w:r>
      <w:r w:rsidR="00E9272A" w:rsidRPr="007A0F3D">
        <w:rPr>
          <w:rFonts w:ascii="Times New Roman" w:hAnsi="Times New Roman" w:cs="Times New Roman"/>
          <w:szCs w:val="24"/>
        </w:rPr>
        <w:t>. Results and Analysis</w:t>
      </w:r>
    </w:p>
    <w:tbl>
      <w:tblPr>
        <w:tblW w:w="3180" w:type="dxa"/>
        <w:tblLook w:val="04A0" w:firstRow="1" w:lastRow="0" w:firstColumn="1" w:lastColumn="0" w:noHBand="0" w:noVBand="1"/>
      </w:tblPr>
      <w:tblGrid>
        <w:gridCol w:w="1350"/>
        <w:gridCol w:w="901"/>
        <w:gridCol w:w="929"/>
      </w:tblGrid>
      <w:tr w:rsidR="00E9272A" w:rsidRPr="007A0F3D" w14:paraId="30288887" w14:textId="77777777" w:rsidTr="009425F1">
        <w:trPr>
          <w:trHeight w:val="552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6A626" w14:textId="77777777" w:rsidR="00E9272A" w:rsidRPr="007A0F3D" w:rsidRDefault="00E9272A" w:rsidP="00E92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IN" w:eastAsia="en-IN"/>
              </w:rPr>
              <w:t>Metric</w:t>
            </w:r>
          </w:p>
        </w:tc>
        <w:tc>
          <w:tcPr>
            <w:tcW w:w="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0E748" w14:textId="77777777" w:rsidR="00E9272A" w:rsidRPr="007A0F3D" w:rsidRDefault="00E9272A" w:rsidP="00E92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IN" w:eastAsia="en-IN"/>
              </w:rPr>
              <w:t>TCP Reno</w:t>
            </w:r>
          </w:p>
        </w:tc>
        <w:tc>
          <w:tcPr>
            <w:tcW w:w="9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58914" w14:textId="77777777" w:rsidR="00E9272A" w:rsidRPr="007A0F3D" w:rsidRDefault="00E9272A" w:rsidP="00E92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  <w:lang w:val="en-IN" w:eastAsia="en-IN"/>
              </w:rPr>
              <w:t>TCP Cubic</w:t>
            </w:r>
          </w:p>
        </w:tc>
      </w:tr>
      <w:tr w:rsidR="00E9272A" w:rsidRPr="007A0F3D" w14:paraId="2D07F579" w14:textId="77777777" w:rsidTr="009425F1">
        <w:trPr>
          <w:trHeight w:val="828"/>
        </w:trPr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A68BB" w14:textId="77777777" w:rsidR="00E9272A" w:rsidRPr="007A0F3D" w:rsidRDefault="00E9272A" w:rsidP="00E92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Average Throughput (Mbps)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07E91" w14:textId="65DEFE7D" w:rsidR="00E9272A" w:rsidRPr="007A0F3D" w:rsidRDefault="009425F1" w:rsidP="00E92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8.600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42FBB" w14:textId="48E0CE8A" w:rsidR="00E9272A" w:rsidRPr="007A0F3D" w:rsidRDefault="009425F1" w:rsidP="00E92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5.700</w:t>
            </w:r>
          </w:p>
        </w:tc>
      </w:tr>
      <w:tr w:rsidR="00E9272A" w:rsidRPr="007A0F3D" w14:paraId="50DD75A1" w14:textId="77777777" w:rsidTr="009425F1">
        <w:trPr>
          <w:trHeight w:val="552"/>
        </w:trPr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0E2F3" w14:textId="77777777" w:rsidR="00E9272A" w:rsidRPr="007A0F3D" w:rsidRDefault="00E9272A" w:rsidP="00E92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Average RTT (</w:t>
            </w:r>
            <w:proofErr w:type="spellStart"/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ms</w:t>
            </w:r>
            <w:proofErr w:type="spellEnd"/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)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F3C67" w14:textId="50C8C4BC" w:rsidR="00E9272A" w:rsidRPr="007A0F3D" w:rsidRDefault="009425F1" w:rsidP="00E92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43.000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CF0C4" w14:textId="73AE9150" w:rsidR="00E9272A" w:rsidRPr="007A0F3D" w:rsidRDefault="009425F1" w:rsidP="00E92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23.800</w:t>
            </w:r>
          </w:p>
        </w:tc>
      </w:tr>
      <w:tr w:rsidR="00E9272A" w:rsidRPr="007A0F3D" w14:paraId="42C7D3AB" w14:textId="77777777" w:rsidTr="009425F1">
        <w:trPr>
          <w:trHeight w:val="828"/>
        </w:trPr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686F1" w14:textId="77777777" w:rsidR="00E9272A" w:rsidRPr="007A0F3D" w:rsidRDefault="00E9272A" w:rsidP="00E92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Packet Loss Count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A3A324" w14:textId="06AD14C0" w:rsidR="00E9272A" w:rsidRPr="007A0F3D" w:rsidRDefault="009425F1" w:rsidP="00E92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-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B682E2" w14:textId="3901CB50" w:rsidR="00E9272A" w:rsidRPr="007A0F3D" w:rsidRDefault="009425F1" w:rsidP="00E927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-</w:t>
            </w:r>
          </w:p>
        </w:tc>
      </w:tr>
      <w:tr w:rsidR="009425F1" w:rsidRPr="007A0F3D" w14:paraId="70B4EA60" w14:textId="77777777" w:rsidTr="009425F1">
        <w:trPr>
          <w:trHeight w:val="552"/>
        </w:trPr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03079" w14:textId="77777777" w:rsidR="009425F1" w:rsidRPr="007A0F3D" w:rsidRDefault="009425F1" w:rsidP="0094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 w:rsidRPr="007A0F3D"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Fairness Index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05446" w14:textId="1ED86246" w:rsidR="009425F1" w:rsidRPr="007A0F3D" w:rsidRDefault="009425F1" w:rsidP="0094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0.900</w:t>
            </w:r>
          </w:p>
        </w:tc>
        <w:tc>
          <w:tcPr>
            <w:tcW w:w="9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DAB63" w14:textId="79993C59" w:rsidR="009425F1" w:rsidRPr="007A0F3D" w:rsidRDefault="009425F1" w:rsidP="009425F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Cs w:val="24"/>
                <w:lang w:val="en-IN" w:eastAsia="en-IN"/>
              </w:rPr>
              <w:t>0.927</w:t>
            </w:r>
          </w:p>
        </w:tc>
      </w:tr>
    </w:tbl>
    <w:p w14:paraId="6C349192" w14:textId="77777777" w:rsidR="00E9272A" w:rsidRPr="007A0F3D" w:rsidRDefault="00E9272A" w:rsidP="005A03D0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</w:p>
    <w:p w14:paraId="14E1936F" w14:textId="77777777" w:rsidR="009425F1" w:rsidRDefault="00E9272A" w:rsidP="005A03D0">
      <w:pPr>
        <w:spacing w:line="360" w:lineRule="auto"/>
        <w:rPr>
          <w:rFonts w:ascii="Times New Roman" w:hAnsi="Times New Roman" w:cs="Times New Roman"/>
          <w:szCs w:val="24"/>
        </w:rPr>
      </w:pPr>
      <w:r w:rsidRPr="007A0F3D">
        <w:rPr>
          <w:rFonts w:ascii="Times New Roman" w:hAnsi="Times New Roman" w:cs="Times New Roman"/>
          <w:b/>
          <w:bCs/>
          <w:szCs w:val="24"/>
        </w:rPr>
        <w:t>Graph 1:</w:t>
      </w:r>
      <w:r w:rsidRPr="007A0F3D">
        <w:rPr>
          <w:rFonts w:ascii="Times New Roman" w:hAnsi="Times New Roman" w:cs="Times New Roman"/>
          <w:szCs w:val="24"/>
        </w:rPr>
        <w:t xml:space="preserve"> </w:t>
      </w:r>
    </w:p>
    <w:p w14:paraId="69E423DA" w14:textId="4D995DAB" w:rsidR="009425F1" w:rsidRDefault="009425F1" w:rsidP="005A03D0">
      <w:p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FAB51B9" wp14:editId="7D88FFA2">
            <wp:extent cx="5410200" cy="2212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odv_dsdv_throughpu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583" cy="221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8379" w14:textId="2CE1B4DC" w:rsidR="00E9272A" w:rsidRPr="007A0F3D" w:rsidRDefault="00E9272A" w:rsidP="0017656B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  <w:r w:rsidRPr="007A0F3D">
        <w:rPr>
          <w:rFonts w:ascii="Times New Roman" w:hAnsi="Times New Roman" w:cs="Times New Roman"/>
          <w:szCs w:val="24"/>
        </w:rPr>
        <w:lastRenderedPageBreak/>
        <w:t>Throughput vs Time</w:t>
      </w:r>
    </w:p>
    <w:p w14:paraId="0BC3E0D7" w14:textId="77777777" w:rsidR="0017656B" w:rsidRDefault="00E9272A" w:rsidP="005A03D0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7A0F3D">
        <w:rPr>
          <w:rFonts w:ascii="Times New Roman" w:hAnsi="Times New Roman" w:cs="Times New Roman"/>
          <w:b/>
          <w:bCs/>
          <w:szCs w:val="24"/>
        </w:rPr>
        <w:t>Graph 2:</w:t>
      </w:r>
    </w:p>
    <w:p w14:paraId="40BAFBAF" w14:textId="316E5457" w:rsidR="0017656B" w:rsidRPr="0017656B" w:rsidRDefault="0017656B" w:rsidP="0017656B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5B49B39" wp14:editId="2CFE4373">
            <wp:extent cx="5705475" cy="26358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odv_dsdv_delay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2663" cy="263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1A31" w14:textId="60563320" w:rsidR="00E9272A" w:rsidRDefault="00E9272A" w:rsidP="0017656B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  <w:r w:rsidRPr="007A0F3D">
        <w:rPr>
          <w:rFonts w:ascii="Times New Roman" w:hAnsi="Times New Roman" w:cs="Times New Roman"/>
          <w:szCs w:val="24"/>
        </w:rPr>
        <w:t>Queue Occupancy vs Time</w:t>
      </w:r>
    </w:p>
    <w:p w14:paraId="70A664F8" w14:textId="77777777" w:rsidR="0017656B" w:rsidRPr="007A0F3D" w:rsidRDefault="0017656B" w:rsidP="0017656B">
      <w:pPr>
        <w:spacing w:line="360" w:lineRule="auto"/>
        <w:jc w:val="center"/>
        <w:rPr>
          <w:rFonts w:ascii="Times New Roman" w:hAnsi="Times New Roman" w:cs="Times New Roman"/>
          <w:szCs w:val="24"/>
        </w:rPr>
      </w:pPr>
    </w:p>
    <w:p w14:paraId="61CB81B1" w14:textId="77777777" w:rsidR="00E9272A" w:rsidRPr="007A0F3D" w:rsidRDefault="00E9272A" w:rsidP="00E9272A">
      <w:pPr>
        <w:spacing w:line="360" w:lineRule="auto"/>
        <w:rPr>
          <w:rFonts w:ascii="Times New Roman" w:hAnsi="Times New Roman" w:cs="Times New Roman"/>
          <w:szCs w:val="24"/>
          <w:lang w:val="en-IN"/>
        </w:rPr>
      </w:pPr>
      <w:r w:rsidRPr="007A0F3D">
        <w:rPr>
          <w:rFonts w:ascii="Times New Roman" w:hAnsi="Times New Roman" w:cs="Times New Roman"/>
          <w:b/>
          <w:bCs/>
          <w:szCs w:val="24"/>
          <w:lang w:val="en-IN"/>
        </w:rPr>
        <w:t>Observation:</w:t>
      </w:r>
    </w:p>
    <w:p w14:paraId="33070518" w14:textId="77777777" w:rsidR="0017656B" w:rsidRDefault="0017656B" w:rsidP="0017656B">
      <w:pPr>
        <w:pStyle w:val="NormalWeb"/>
        <w:numPr>
          <w:ilvl w:val="0"/>
          <w:numId w:val="11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AODV</w:t>
      </w:r>
      <w:proofErr w:type="gramEnd"/>
      <w:r>
        <w:rPr>
          <w:rStyle w:val="Strong"/>
        </w:rPr>
        <w:t xml:space="preserve"> showed higher throughput over time</w:t>
      </w:r>
      <w:r>
        <w:t>, especially during periods of increased network activity, because routes are created on-demand and adapt well to topology changes.</w:t>
      </w:r>
    </w:p>
    <w:p w14:paraId="2F5B371F" w14:textId="77777777" w:rsidR="0017656B" w:rsidRDefault="0017656B" w:rsidP="0017656B">
      <w:pPr>
        <w:pStyle w:val="NormalWeb"/>
        <w:numPr>
          <w:ilvl w:val="0"/>
          <w:numId w:val="11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DSDV</w:t>
      </w:r>
      <w:proofErr w:type="gramEnd"/>
      <w:r>
        <w:rPr>
          <w:rStyle w:val="Strong"/>
        </w:rPr>
        <w:t xml:space="preserve"> maintained more stable but lower throughput</w:t>
      </w:r>
      <w:r>
        <w:t>, as periodic table updates limit its ability to quickly adapt to dynamic movements.</w:t>
      </w:r>
    </w:p>
    <w:p w14:paraId="595E6C17" w14:textId="77777777" w:rsidR="0017656B" w:rsidRDefault="0017656B" w:rsidP="0017656B">
      <w:pPr>
        <w:pStyle w:val="NormalWeb"/>
        <w:numPr>
          <w:ilvl w:val="0"/>
          <w:numId w:val="11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AODV</w:t>
      </w:r>
      <w:proofErr w:type="gramEnd"/>
      <w:r>
        <w:rPr>
          <w:rStyle w:val="Strong"/>
        </w:rPr>
        <w:t xml:space="preserve"> exhibited visible delay spikes and queue build-up</w:t>
      </w:r>
      <w:r>
        <w:t>, caused by route discovery processes when paths break or change.</w:t>
      </w:r>
    </w:p>
    <w:p w14:paraId="1665814E" w14:textId="77777777" w:rsidR="0017656B" w:rsidRDefault="0017656B" w:rsidP="0017656B">
      <w:pPr>
        <w:pStyle w:val="NormalWeb"/>
        <w:numPr>
          <w:ilvl w:val="0"/>
          <w:numId w:val="11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DSDV</w:t>
      </w:r>
      <w:proofErr w:type="gramEnd"/>
      <w:r>
        <w:rPr>
          <w:rStyle w:val="Strong"/>
        </w:rPr>
        <w:t xml:space="preserve"> maintained smoother queue occupancy</w:t>
      </w:r>
      <w:r>
        <w:t>, since routes are always available from its proactively updated tables.</w:t>
      </w:r>
    </w:p>
    <w:p w14:paraId="4F1E43BC" w14:textId="77777777" w:rsidR="0017656B" w:rsidRDefault="0017656B" w:rsidP="0017656B">
      <w:pPr>
        <w:pStyle w:val="NormalWeb"/>
        <w:numPr>
          <w:ilvl w:val="0"/>
          <w:numId w:val="11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AODV</w:t>
      </w:r>
      <w:proofErr w:type="gramEnd"/>
      <w:r>
        <w:rPr>
          <w:rStyle w:val="Strong"/>
        </w:rPr>
        <w:t xml:space="preserve"> performed better in highly dynamic conditions</w:t>
      </w:r>
      <w:r>
        <w:t>, but at the cost of higher delay and temporary performance drops during route rediscovery.</w:t>
      </w:r>
    </w:p>
    <w:p w14:paraId="57195831" w14:textId="77777777" w:rsidR="0017656B" w:rsidRDefault="0017656B" w:rsidP="0017656B">
      <w:pPr>
        <w:pStyle w:val="NormalWeb"/>
        <w:numPr>
          <w:ilvl w:val="0"/>
          <w:numId w:val="11"/>
        </w:num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DSDV</w:t>
      </w:r>
      <w:proofErr w:type="gramEnd"/>
      <w:r>
        <w:rPr>
          <w:rStyle w:val="Strong"/>
        </w:rPr>
        <w:t xml:space="preserve"> demonstrated consistent and predictable behavior</w:t>
      </w:r>
      <w:r>
        <w:t>, making it more suitable for low-mobility or stable MANET environments.</w:t>
      </w:r>
    </w:p>
    <w:p w14:paraId="3A4FD4AB" w14:textId="77777777" w:rsidR="0017656B" w:rsidRDefault="0017656B" w:rsidP="0017656B">
      <w:pPr>
        <w:spacing w:line="240" w:lineRule="auto"/>
        <w:ind w:left="360"/>
        <w:rPr>
          <w:rFonts w:ascii="Times New Roman" w:hAnsi="Times New Roman" w:cs="Times New Roman"/>
          <w:szCs w:val="24"/>
          <w:lang w:val="en-IN"/>
        </w:rPr>
      </w:pPr>
    </w:p>
    <w:p w14:paraId="025921ED" w14:textId="77777777" w:rsidR="0017656B" w:rsidRDefault="0017656B" w:rsidP="0017656B">
      <w:pPr>
        <w:spacing w:line="240" w:lineRule="auto"/>
        <w:ind w:left="360"/>
        <w:rPr>
          <w:rFonts w:ascii="Times New Roman" w:hAnsi="Times New Roman" w:cs="Times New Roman"/>
          <w:szCs w:val="24"/>
          <w:lang w:val="en-IN"/>
        </w:rPr>
      </w:pPr>
    </w:p>
    <w:p w14:paraId="30773792" w14:textId="77777777" w:rsidR="0017656B" w:rsidRPr="007A0F3D" w:rsidRDefault="0017656B" w:rsidP="0017656B">
      <w:pPr>
        <w:spacing w:line="240" w:lineRule="auto"/>
        <w:ind w:left="360"/>
        <w:rPr>
          <w:rFonts w:ascii="Times New Roman" w:hAnsi="Times New Roman" w:cs="Times New Roman"/>
          <w:szCs w:val="24"/>
          <w:lang w:val="en-IN"/>
        </w:rPr>
      </w:pPr>
    </w:p>
    <w:p w14:paraId="353BEDCA" w14:textId="62019133" w:rsidR="00E9272A" w:rsidRPr="0017656B" w:rsidRDefault="00EB0967" w:rsidP="00E9272A">
      <w:pPr>
        <w:spacing w:line="360" w:lineRule="auto"/>
        <w:rPr>
          <w:rFonts w:ascii="Times New Roman" w:hAnsi="Times New Roman" w:cs="Times New Roman"/>
          <w:b/>
          <w:bCs/>
          <w:szCs w:val="24"/>
        </w:rPr>
      </w:pPr>
      <w:r w:rsidRPr="0017656B">
        <w:rPr>
          <w:rFonts w:ascii="Times New Roman" w:hAnsi="Times New Roman" w:cs="Times New Roman"/>
          <w:b/>
          <w:bCs/>
          <w:szCs w:val="24"/>
        </w:rPr>
        <w:t>8</w:t>
      </w:r>
      <w:r w:rsidR="00E9272A" w:rsidRPr="0017656B">
        <w:rPr>
          <w:rFonts w:ascii="Times New Roman" w:hAnsi="Times New Roman" w:cs="Times New Roman"/>
          <w:b/>
          <w:bCs/>
          <w:szCs w:val="24"/>
        </w:rPr>
        <w:t xml:space="preserve">. Conclusion </w:t>
      </w:r>
    </w:p>
    <w:p w14:paraId="30117D49" w14:textId="3E3399B1" w:rsidR="0017656B" w:rsidRPr="0017656B" w:rsidRDefault="0017656B" w:rsidP="0017656B">
      <w:pPr>
        <w:spacing w:line="360" w:lineRule="auto"/>
        <w:jc w:val="both"/>
      </w:pPr>
      <w:r>
        <w:t xml:space="preserve">The simulation demonstrates that </w:t>
      </w:r>
      <w:r>
        <w:rPr>
          <w:rStyle w:val="Strong"/>
        </w:rPr>
        <w:t>AODV</w:t>
      </w:r>
      <w:r>
        <w:t xml:space="preserve"> performs better in dynamic MANET environments due to its adaptive route discovery mechanism, achieving higher throughput as user count increases.</w:t>
      </w:r>
      <w:r>
        <w:t xml:space="preserve"> </w:t>
      </w:r>
      <w:r>
        <w:rPr>
          <w:rStyle w:val="Strong"/>
        </w:rPr>
        <w:t>DSDV</w:t>
      </w:r>
      <w:r>
        <w:t xml:space="preserve">, being proactive, provides lower delay and more </w:t>
      </w:r>
      <w:r>
        <w:t xml:space="preserve">stable performance in static </w:t>
      </w:r>
      <w:r>
        <w:br/>
        <w:t xml:space="preserve">Overall, the choice between AODV and DSDV depends on </w:t>
      </w:r>
      <w:r>
        <w:rPr>
          <w:rStyle w:val="Strong"/>
        </w:rPr>
        <w:t>network mobility, scalability, and delay sensitivity</w:t>
      </w:r>
      <w:r>
        <w:t>.</w:t>
      </w:r>
    </w:p>
    <w:p w14:paraId="2A0022F3" w14:textId="77777777" w:rsidR="0017656B" w:rsidRPr="007A0F3D" w:rsidRDefault="0017656B" w:rsidP="00E9272A">
      <w:pPr>
        <w:spacing w:line="360" w:lineRule="auto"/>
        <w:jc w:val="both"/>
        <w:rPr>
          <w:rFonts w:ascii="Times New Roman" w:hAnsi="Times New Roman" w:cs="Times New Roman"/>
          <w:szCs w:val="24"/>
        </w:rPr>
      </w:pPr>
    </w:p>
    <w:p w14:paraId="5B5FCD9A" w14:textId="48C76CF4" w:rsidR="00E9272A" w:rsidRPr="007A0F3D" w:rsidRDefault="00EB0967" w:rsidP="00E9272A">
      <w:pPr>
        <w:spacing w:line="360" w:lineRule="auto"/>
        <w:jc w:val="both"/>
        <w:rPr>
          <w:rFonts w:ascii="Times New Roman" w:hAnsi="Times New Roman" w:cs="Times New Roman"/>
          <w:b/>
          <w:bCs/>
          <w:szCs w:val="24"/>
          <w:lang w:val="en-IN"/>
        </w:rPr>
      </w:pPr>
      <w:r w:rsidRPr="007A0F3D">
        <w:rPr>
          <w:rFonts w:ascii="Times New Roman" w:hAnsi="Times New Roman" w:cs="Times New Roman"/>
          <w:b/>
          <w:bCs/>
          <w:szCs w:val="24"/>
          <w:lang w:val="en-IN"/>
        </w:rPr>
        <w:t>9</w:t>
      </w:r>
      <w:r w:rsidR="00E9272A" w:rsidRPr="007A0F3D">
        <w:rPr>
          <w:rFonts w:ascii="Times New Roman" w:hAnsi="Times New Roman" w:cs="Times New Roman"/>
          <w:b/>
          <w:bCs/>
          <w:szCs w:val="24"/>
          <w:lang w:val="en-IN"/>
        </w:rPr>
        <w:t xml:space="preserve">. References </w:t>
      </w:r>
    </w:p>
    <w:p w14:paraId="356FE8EE" w14:textId="747A3762" w:rsidR="0017656B" w:rsidRDefault="0017656B" w:rsidP="0017656B">
      <w:pPr>
        <w:pStyle w:val="NormalWeb"/>
        <w:numPr>
          <w:ilvl w:val="0"/>
          <w:numId w:val="15"/>
        </w:numPr>
      </w:pPr>
      <w:r>
        <w:t xml:space="preserve">Perkins, C. E., &amp; Royer, E. M. (1999). </w:t>
      </w:r>
      <w:r>
        <w:rPr>
          <w:rStyle w:val="Emphasis"/>
        </w:rPr>
        <w:t>Ad-hoc On-Demand Distance Vector Routing</w:t>
      </w:r>
      <w:r>
        <w:t>. IEEE WMCSA.</w:t>
      </w:r>
    </w:p>
    <w:p w14:paraId="2147C782" w14:textId="0FAB99B9" w:rsidR="0017656B" w:rsidRDefault="0017656B" w:rsidP="0017656B">
      <w:pPr>
        <w:pStyle w:val="NormalWeb"/>
        <w:numPr>
          <w:ilvl w:val="0"/>
          <w:numId w:val="15"/>
        </w:numPr>
      </w:pPr>
      <w:r>
        <w:t xml:space="preserve">C. Perkins, </w:t>
      </w:r>
      <w:r>
        <w:rPr>
          <w:rStyle w:val="Emphasis"/>
        </w:rPr>
        <w:t>Highly Dynamic Destination-Sequenced Distance-Vector Routing (DSDV)</w:t>
      </w:r>
      <w:r>
        <w:t>, ACM SIGCOMM.</w:t>
      </w:r>
    </w:p>
    <w:p w14:paraId="59BD7FEC" w14:textId="45351012" w:rsidR="0017656B" w:rsidRDefault="0017656B" w:rsidP="0017656B">
      <w:pPr>
        <w:pStyle w:val="NormalWeb"/>
        <w:numPr>
          <w:ilvl w:val="0"/>
          <w:numId w:val="15"/>
        </w:numPr>
      </w:pPr>
      <w:r>
        <w:t xml:space="preserve">MATLAB Official Documentation: </w:t>
      </w:r>
      <w:hyperlink r:id="rId11" w:tgtFrame="_new" w:history="1">
        <w:r>
          <w:rPr>
            <w:rStyle w:val="Hyperlink"/>
          </w:rPr>
          <w:t>https://www.mathworks.com/help/matlab</w:t>
        </w:r>
      </w:hyperlink>
    </w:p>
    <w:p w14:paraId="136FEEED" w14:textId="64ADE70F" w:rsidR="00E9272A" w:rsidRPr="0017656B" w:rsidRDefault="0017656B" w:rsidP="0017656B">
      <w:pPr>
        <w:pStyle w:val="NormalWeb"/>
        <w:numPr>
          <w:ilvl w:val="0"/>
          <w:numId w:val="15"/>
        </w:numPr>
        <w:rPr>
          <w:rStyle w:val="Emphasis"/>
          <w:i w:val="0"/>
          <w:iCs w:val="0"/>
        </w:rPr>
      </w:pPr>
      <w:r>
        <w:t xml:space="preserve">BMS Institute Course Notes – </w:t>
      </w:r>
      <w:r>
        <w:rPr>
          <w:rStyle w:val="Emphasis"/>
        </w:rPr>
        <w:t>Data Communication and Networking</w:t>
      </w:r>
    </w:p>
    <w:p w14:paraId="7E861BAA" w14:textId="77777777" w:rsidR="0017656B" w:rsidRDefault="0017656B" w:rsidP="0017656B">
      <w:pPr>
        <w:pStyle w:val="NormalWeb"/>
      </w:pPr>
    </w:p>
    <w:p w14:paraId="79E03434" w14:textId="77777777" w:rsidR="0017656B" w:rsidRDefault="0017656B" w:rsidP="0017656B">
      <w:pPr>
        <w:pStyle w:val="NormalWeb"/>
      </w:pPr>
    </w:p>
    <w:p w14:paraId="293F9B04" w14:textId="77777777" w:rsidR="0017656B" w:rsidRDefault="0017656B" w:rsidP="0017656B">
      <w:pPr>
        <w:pStyle w:val="NormalWeb"/>
      </w:pPr>
    </w:p>
    <w:p w14:paraId="082AA021" w14:textId="77777777" w:rsidR="0017656B" w:rsidRDefault="0017656B" w:rsidP="0017656B">
      <w:pPr>
        <w:pStyle w:val="NormalWeb"/>
      </w:pPr>
    </w:p>
    <w:p w14:paraId="664DC3E3" w14:textId="77777777" w:rsidR="0017656B" w:rsidRDefault="0017656B" w:rsidP="0017656B">
      <w:pPr>
        <w:pStyle w:val="NormalWeb"/>
      </w:pPr>
    </w:p>
    <w:p w14:paraId="5060DA9E" w14:textId="77777777" w:rsidR="0017656B" w:rsidRDefault="0017656B" w:rsidP="0017656B">
      <w:pPr>
        <w:pStyle w:val="NormalWeb"/>
      </w:pPr>
    </w:p>
    <w:p w14:paraId="2EAFC29B" w14:textId="77777777" w:rsidR="0017656B" w:rsidRDefault="0017656B" w:rsidP="0017656B">
      <w:pPr>
        <w:pStyle w:val="NormalWeb"/>
      </w:pPr>
    </w:p>
    <w:p w14:paraId="27C97AAB" w14:textId="77777777" w:rsidR="0017656B" w:rsidRDefault="0017656B" w:rsidP="0017656B">
      <w:pPr>
        <w:pStyle w:val="NormalWeb"/>
      </w:pPr>
    </w:p>
    <w:p w14:paraId="7773BB19" w14:textId="77777777" w:rsidR="0017656B" w:rsidRPr="0017656B" w:rsidRDefault="0017656B" w:rsidP="0017656B">
      <w:pPr>
        <w:pStyle w:val="NormalWeb"/>
      </w:pPr>
    </w:p>
    <w:p w14:paraId="0CBEBB0D" w14:textId="77777777" w:rsidR="00BF29E2" w:rsidRPr="007A0F3D" w:rsidRDefault="00BF29E2" w:rsidP="00E9272A">
      <w:pPr>
        <w:spacing w:line="360" w:lineRule="auto"/>
        <w:jc w:val="both"/>
        <w:rPr>
          <w:rFonts w:ascii="Times New Roman" w:hAnsi="Times New Roman" w:cs="Times New Roman"/>
          <w:szCs w:val="24"/>
        </w:rPr>
      </w:pPr>
    </w:p>
    <w:p w14:paraId="7DE8AB87" w14:textId="3FCB9E05" w:rsidR="00525332" w:rsidRPr="007A0F3D" w:rsidRDefault="00EB0967" w:rsidP="00C43296">
      <w:pPr>
        <w:rPr>
          <w:rFonts w:ascii="Times New Roman" w:hAnsi="Times New Roman" w:cs="Times New Roman"/>
          <w:b/>
          <w:bCs/>
          <w:szCs w:val="24"/>
        </w:rPr>
      </w:pPr>
      <w:r w:rsidRPr="007A0F3D">
        <w:rPr>
          <w:rFonts w:ascii="Times New Roman" w:hAnsi="Times New Roman" w:cs="Times New Roman"/>
          <w:b/>
          <w:bCs/>
          <w:szCs w:val="24"/>
        </w:rPr>
        <w:t>10</w:t>
      </w:r>
      <w:r w:rsidR="00B56A75" w:rsidRPr="007A0F3D">
        <w:rPr>
          <w:rFonts w:ascii="Times New Roman" w:hAnsi="Times New Roman" w:cs="Times New Roman"/>
          <w:b/>
          <w:bCs/>
          <w:szCs w:val="24"/>
        </w:rPr>
        <w:t>. Rubric-Based Assessment</w:t>
      </w:r>
    </w:p>
    <w:tbl>
      <w:tblPr>
        <w:tblStyle w:val="TableGrid"/>
        <w:tblW w:w="9492" w:type="dxa"/>
        <w:tblLook w:val="04A0" w:firstRow="1" w:lastRow="0" w:firstColumn="1" w:lastColumn="0" w:noHBand="0" w:noVBand="1"/>
      </w:tblPr>
      <w:tblGrid>
        <w:gridCol w:w="3164"/>
        <w:gridCol w:w="1783"/>
        <w:gridCol w:w="4545"/>
      </w:tblGrid>
      <w:tr w:rsidR="00BF29E2" w:rsidRPr="007A0F3D" w14:paraId="71BA8680" w14:textId="77777777" w:rsidTr="005C3B50">
        <w:trPr>
          <w:trHeight w:val="274"/>
        </w:trPr>
        <w:tc>
          <w:tcPr>
            <w:tcW w:w="3164" w:type="dxa"/>
            <w:vAlign w:val="bottom"/>
          </w:tcPr>
          <w:p w14:paraId="620946FD" w14:textId="0641F0BF" w:rsidR="00BF29E2" w:rsidRPr="007A0F3D" w:rsidRDefault="00BF29E2" w:rsidP="00BF29E2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7A0F3D"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  <w:t>Criteria</w:t>
            </w:r>
          </w:p>
        </w:tc>
        <w:tc>
          <w:tcPr>
            <w:tcW w:w="1783" w:type="dxa"/>
            <w:vAlign w:val="bottom"/>
          </w:tcPr>
          <w:p w14:paraId="18F535F3" w14:textId="4160E055" w:rsidR="00BF29E2" w:rsidRPr="007A0F3D" w:rsidRDefault="00BF29E2" w:rsidP="00BF29E2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7A0F3D"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  <w:t>Rating (1–5)</w:t>
            </w:r>
          </w:p>
        </w:tc>
        <w:tc>
          <w:tcPr>
            <w:tcW w:w="4545" w:type="dxa"/>
            <w:vAlign w:val="bottom"/>
          </w:tcPr>
          <w:p w14:paraId="12235D2F" w14:textId="37B23ED7" w:rsidR="00BF29E2" w:rsidRPr="007A0F3D" w:rsidRDefault="00BF29E2" w:rsidP="00BF29E2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7A0F3D"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  <w:t>Comments</w:t>
            </w:r>
          </w:p>
        </w:tc>
      </w:tr>
      <w:tr w:rsidR="00CD6734" w:rsidRPr="007A0F3D" w14:paraId="197AECA6" w14:textId="77777777" w:rsidTr="00E90F98">
        <w:trPr>
          <w:trHeight w:val="536"/>
        </w:trPr>
        <w:tc>
          <w:tcPr>
            <w:tcW w:w="3164" w:type="dxa"/>
            <w:vAlign w:val="center"/>
          </w:tcPr>
          <w:p w14:paraId="1BC6BFB5" w14:textId="33253CB3" w:rsidR="00CD6734" w:rsidRPr="007A0F3D" w:rsidRDefault="00CD6734" w:rsidP="00CD6734">
            <w:pPr>
              <w:rPr>
                <w:rFonts w:ascii="Times New Roman" w:hAnsi="Times New Roman" w:cs="Times New Roman"/>
                <w:szCs w:val="24"/>
              </w:rPr>
            </w:pPr>
            <w:r w:rsidRPr="007A0F3D"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  <w:t>Content Accuracy</w:t>
            </w:r>
          </w:p>
        </w:tc>
        <w:tc>
          <w:tcPr>
            <w:tcW w:w="1783" w:type="dxa"/>
            <w:vAlign w:val="center"/>
          </w:tcPr>
          <w:p w14:paraId="32B5491D" w14:textId="459C2ED6" w:rsidR="00CD6734" w:rsidRPr="007A0F3D" w:rsidRDefault="00CD6734" w:rsidP="00DE3B5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7A0F3D">
              <w:rPr>
                <w:rFonts w:ascii="Times New Roman" w:hAnsi="Times New Roman" w:cs="Times New Roman"/>
                <w:color w:val="000000"/>
                <w:szCs w:val="24"/>
              </w:rPr>
              <w:t>5</w:t>
            </w:r>
          </w:p>
        </w:tc>
        <w:tc>
          <w:tcPr>
            <w:tcW w:w="4545" w:type="dxa"/>
            <w:vAlign w:val="bottom"/>
          </w:tcPr>
          <w:p w14:paraId="6FC2A683" w14:textId="3E73851B" w:rsidR="00CD6734" w:rsidRPr="007A0F3D" w:rsidRDefault="00CD6734" w:rsidP="00CD6734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7A0F3D">
              <w:rPr>
                <w:rFonts w:ascii="Times New Roman" w:hAnsi="Times New Roman" w:cs="Times New Roman"/>
                <w:color w:val="000000"/>
                <w:szCs w:val="24"/>
              </w:rPr>
              <w:t>Concepts of TCP Reno and Cubic were clearly explained with correct theoretical and simulation details. Data and analysis were accurate and aligned with ns-3 results.</w:t>
            </w:r>
          </w:p>
        </w:tc>
      </w:tr>
      <w:tr w:rsidR="00CD6734" w:rsidRPr="007A0F3D" w14:paraId="37F5BB22" w14:textId="77777777" w:rsidTr="00E90F98">
        <w:trPr>
          <w:trHeight w:val="810"/>
        </w:trPr>
        <w:tc>
          <w:tcPr>
            <w:tcW w:w="3164" w:type="dxa"/>
            <w:vAlign w:val="center"/>
          </w:tcPr>
          <w:p w14:paraId="1BD555ED" w14:textId="6F53C71F" w:rsidR="00CD6734" w:rsidRPr="007A0F3D" w:rsidRDefault="00CD6734" w:rsidP="00CD6734">
            <w:pPr>
              <w:rPr>
                <w:rFonts w:ascii="Times New Roman" w:hAnsi="Times New Roman" w:cs="Times New Roman"/>
                <w:szCs w:val="24"/>
              </w:rPr>
            </w:pPr>
            <w:r w:rsidRPr="007A0F3D"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  <w:t>Organization &amp; Structure</w:t>
            </w:r>
          </w:p>
        </w:tc>
        <w:tc>
          <w:tcPr>
            <w:tcW w:w="1783" w:type="dxa"/>
            <w:vAlign w:val="center"/>
          </w:tcPr>
          <w:p w14:paraId="624E32B9" w14:textId="4AB7D6FA" w:rsidR="00CD6734" w:rsidRPr="007A0F3D" w:rsidRDefault="00CD6734" w:rsidP="00DE3B5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7A0F3D">
              <w:rPr>
                <w:rFonts w:ascii="Times New Roman" w:hAnsi="Times New Roman" w:cs="Times New Roman"/>
                <w:color w:val="000000"/>
                <w:szCs w:val="24"/>
              </w:rPr>
              <w:t>5</w:t>
            </w:r>
          </w:p>
        </w:tc>
        <w:tc>
          <w:tcPr>
            <w:tcW w:w="4545" w:type="dxa"/>
            <w:vAlign w:val="bottom"/>
          </w:tcPr>
          <w:p w14:paraId="6CFCC3F0" w14:textId="5110447D" w:rsidR="00CD6734" w:rsidRPr="007A0F3D" w:rsidRDefault="00CD6734" w:rsidP="00CD6734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7A0F3D">
              <w:rPr>
                <w:rFonts w:ascii="Times New Roman" w:hAnsi="Times New Roman" w:cs="Times New Roman"/>
                <w:color w:val="000000"/>
                <w:szCs w:val="24"/>
              </w:rPr>
              <w:t>Report followed a clear structure — objectives, methodology, implementation, results, and conclusion were well-organized and easy to follow.</w:t>
            </w:r>
          </w:p>
        </w:tc>
      </w:tr>
      <w:tr w:rsidR="00CD6734" w:rsidRPr="007A0F3D" w14:paraId="73AC74FC" w14:textId="77777777" w:rsidTr="00E90F98">
        <w:trPr>
          <w:trHeight w:val="548"/>
        </w:trPr>
        <w:tc>
          <w:tcPr>
            <w:tcW w:w="3164" w:type="dxa"/>
            <w:vAlign w:val="center"/>
          </w:tcPr>
          <w:p w14:paraId="6918E562" w14:textId="029F2FB1" w:rsidR="00CD6734" w:rsidRPr="007A0F3D" w:rsidRDefault="00CD6734" w:rsidP="00CD6734">
            <w:pPr>
              <w:rPr>
                <w:rFonts w:ascii="Times New Roman" w:hAnsi="Times New Roman" w:cs="Times New Roman"/>
                <w:szCs w:val="24"/>
              </w:rPr>
            </w:pPr>
            <w:r w:rsidRPr="007A0F3D"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  <w:t>Clarity and Delivery</w:t>
            </w:r>
          </w:p>
        </w:tc>
        <w:tc>
          <w:tcPr>
            <w:tcW w:w="1783" w:type="dxa"/>
            <w:vAlign w:val="center"/>
          </w:tcPr>
          <w:p w14:paraId="7B24DF3A" w14:textId="6DE31EBF" w:rsidR="00CD6734" w:rsidRPr="007A0F3D" w:rsidRDefault="00CD6734" w:rsidP="00DE3B5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7A0F3D">
              <w:rPr>
                <w:rFonts w:ascii="Times New Roman" w:hAnsi="Times New Roman" w:cs="Times New Roman"/>
                <w:color w:val="000000"/>
                <w:szCs w:val="24"/>
              </w:rPr>
              <w:t>4</w:t>
            </w:r>
          </w:p>
        </w:tc>
        <w:tc>
          <w:tcPr>
            <w:tcW w:w="4545" w:type="dxa"/>
            <w:vAlign w:val="bottom"/>
          </w:tcPr>
          <w:p w14:paraId="5094B339" w14:textId="1E766CBB" w:rsidR="00CD6734" w:rsidRPr="007A0F3D" w:rsidRDefault="00CD6734" w:rsidP="00CD6734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7A0F3D">
              <w:rPr>
                <w:rFonts w:ascii="Times New Roman" w:hAnsi="Times New Roman" w:cs="Times New Roman"/>
                <w:color w:val="000000"/>
                <w:szCs w:val="24"/>
              </w:rPr>
              <w:t>Presentation was clear, with well-labeled graphs and concise explanations. Minor improvements could be made in labeling units consistently.</w:t>
            </w:r>
          </w:p>
        </w:tc>
      </w:tr>
      <w:tr w:rsidR="00CD6734" w:rsidRPr="007A0F3D" w14:paraId="0A07707E" w14:textId="77777777" w:rsidTr="00E90F98">
        <w:trPr>
          <w:trHeight w:val="536"/>
        </w:trPr>
        <w:tc>
          <w:tcPr>
            <w:tcW w:w="3164" w:type="dxa"/>
            <w:vAlign w:val="center"/>
          </w:tcPr>
          <w:p w14:paraId="3A10DB3D" w14:textId="78781BAC" w:rsidR="00CD6734" w:rsidRPr="007A0F3D" w:rsidRDefault="00CD6734" w:rsidP="00CD6734">
            <w:pPr>
              <w:rPr>
                <w:rFonts w:ascii="Times New Roman" w:hAnsi="Times New Roman" w:cs="Times New Roman"/>
                <w:szCs w:val="24"/>
              </w:rPr>
            </w:pPr>
            <w:r w:rsidRPr="007A0F3D"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  <w:t>Engagement and Interaction</w:t>
            </w:r>
          </w:p>
        </w:tc>
        <w:tc>
          <w:tcPr>
            <w:tcW w:w="1783" w:type="dxa"/>
            <w:vAlign w:val="center"/>
          </w:tcPr>
          <w:p w14:paraId="33B77805" w14:textId="2016FBAF" w:rsidR="00CD6734" w:rsidRPr="007A0F3D" w:rsidRDefault="00CD6734" w:rsidP="00DE3B5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7A0F3D">
              <w:rPr>
                <w:rFonts w:ascii="Times New Roman" w:hAnsi="Times New Roman" w:cs="Times New Roman"/>
                <w:color w:val="000000"/>
                <w:szCs w:val="24"/>
              </w:rPr>
              <w:t>5</w:t>
            </w:r>
          </w:p>
        </w:tc>
        <w:tc>
          <w:tcPr>
            <w:tcW w:w="4545" w:type="dxa"/>
            <w:vAlign w:val="bottom"/>
          </w:tcPr>
          <w:p w14:paraId="20842EE3" w14:textId="303F39A8" w:rsidR="00CD6734" w:rsidRPr="007A0F3D" w:rsidRDefault="00CD6734" w:rsidP="00CD6734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7A0F3D">
              <w:rPr>
                <w:rFonts w:ascii="Times New Roman" w:hAnsi="Times New Roman" w:cs="Times New Roman"/>
                <w:color w:val="000000"/>
                <w:szCs w:val="24"/>
              </w:rPr>
              <w:t>Actively demonstrated simulation results and explained differences between TCP variants effectively.</w:t>
            </w:r>
          </w:p>
        </w:tc>
      </w:tr>
      <w:tr w:rsidR="00CD6734" w:rsidRPr="007A0F3D" w14:paraId="7D9DA1FF" w14:textId="77777777" w:rsidTr="00E90F98">
        <w:trPr>
          <w:trHeight w:val="548"/>
        </w:trPr>
        <w:tc>
          <w:tcPr>
            <w:tcW w:w="3164" w:type="dxa"/>
            <w:vAlign w:val="center"/>
          </w:tcPr>
          <w:p w14:paraId="5A7343D3" w14:textId="321EDDD4" w:rsidR="00CD6734" w:rsidRPr="007A0F3D" w:rsidRDefault="00CD6734" w:rsidP="00CD6734">
            <w:pPr>
              <w:rPr>
                <w:rFonts w:ascii="Times New Roman" w:hAnsi="Times New Roman" w:cs="Times New Roman"/>
                <w:szCs w:val="24"/>
              </w:rPr>
            </w:pPr>
            <w:r w:rsidRPr="007A0F3D">
              <w:rPr>
                <w:rFonts w:ascii="Times New Roman" w:hAnsi="Times New Roman" w:cs="Times New Roman"/>
                <w:b/>
                <w:bCs/>
                <w:color w:val="000000"/>
                <w:szCs w:val="24"/>
              </w:rPr>
              <w:t>Response to Questions</w:t>
            </w:r>
          </w:p>
        </w:tc>
        <w:tc>
          <w:tcPr>
            <w:tcW w:w="1783" w:type="dxa"/>
            <w:vAlign w:val="center"/>
          </w:tcPr>
          <w:p w14:paraId="12FDDC62" w14:textId="20276F23" w:rsidR="00CD6734" w:rsidRPr="007A0F3D" w:rsidRDefault="00CD6734" w:rsidP="00DE3B5E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7A0F3D">
              <w:rPr>
                <w:rFonts w:ascii="Times New Roman" w:hAnsi="Times New Roman" w:cs="Times New Roman"/>
                <w:color w:val="000000"/>
                <w:szCs w:val="24"/>
              </w:rPr>
              <w:t>5</w:t>
            </w:r>
          </w:p>
        </w:tc>
        <w:tc>
          <w:tcPr>
            <w:tcW w:w="4545" w:type="dxa"/>
            <w:vAlign w:val="bottom"/>
          </w:tcPr>
          <w:p w14:paraId="2FFC5034" w14:textId="5CA0BC72" w:rsidR="00CD6734" w:rsidRPr="007A0F3D" w:rsidRDefault="00CD6734" w:rsidP="00CD6734">
            <w:pPr>
              <w:jc w:val="both"/>
              <w:rPr>
                <w:rFonts w:ascii="Times New Roman" w:hAnsi="Times New Roman" w:cs="Times New Roman"/>
                <w:szCs w:val="24"/>
              </w:rPr>
            </w:pPr>
            <w:r w:rsidRPr="007A0F3D">
              <w:rPr>
                <w:rFonts w:ascii="Times New Roman" w:hAnsi="Times New Roman" w:cs="Times New Roman"/>
                <w:color w:val="000000"/>
                <w:szCs w:val="24"/>
              </w:rPr>
              <w:t>Answered all viva and follow-up questions with confidence and good technical understanding.</w:t>
            </w:r>
          </w:p>
        </w:tc>
      </w:tr>
    </w:tbl>
    <w:p w14:paraId="62499E6A" w14:textId="77777777" w:rsidR="0017656B" w:rsidRDefault="0017656B" w:rsidP="00C43296">
      <w:pPr>
        <w:rPr>
          <w:rFonts w:ascii="Times New Roman" w:hAnsi="Times New Roman" w:cs="Times New Roman"/>
          <w:szCs w:val="24"/>
        </w:rPr>
      </w:pPr>
    </w:p>
    <w:p w14:paraId="3D4F360E" w14:textId="77777777" w:rsidR="0017656B" w:rsidRDefault="0017656B" w:rsidP="00C43296">
      <w:pPr>
        <w:rPr>
          <w:rFonts w:ascii="Times New Roman" w:hAnsi="Times New Roman" w:cs="Times New Roman"/>
          <w:szCs w:val="24"/>
        </w:rPr>
      </w:pPr>
    </w:p>
    <w:p w14:paraId="17B516A4" w14:textId="53D46DE1" w:rsidR="00FF7F42" w:rsidRPr="007A0F3D" w:rsidRDefault="007B6EF4" w:rsidP="00C43296">
      <w:pPr>
        <w:rPr>
          <w:rFonts w:ascii="Times New Roman" w:hAnsi="Times New Roman" w:cs="Times New Roman"/>
          <w:b/>
          <w:bCs/>
          <w:szCs w:val="24"/>
        </w:rPr>
      </w:pPr>
      <w:r w:rsidRPr="007A0F3D">
        <w:rPr>
          <w:rFonts w:ascii="Times New Roman" w:hAnsi="Times New Roman" w:cs="Times New Roman"/>
          <w:szCs w:val="24"/>
        </w:rPr>
        <w:br/>
      </w:r>
      <w:r w:rsidR="00EB0967" w:rsidRPr="007A0F3D">
        <w:rPr>
          <w:rFonts w:ascii="Times New Roman" w:hAnsi="Times New Roman" w:cs="Times New Roman"/>
          <w:b/>
          <w:bCs/>
          <w:szCs w:val="24"/>
        </w:rPr>
        <w:t>11</w:t>
      </w:r>
      <w:r w:rsidR="00FF7F42" w:rsidRPr="007A0F3D">
        <w:rPr>
          <w:rFonts w:ascii="Times New Roman" w:hAnsi="Times New Roman" w:cs="Times New Roman"/>
          <w:b/>
          <w:bCs/>
          <w:szCs w:val="24"/>
        </w:rPr>
        <w:t>. Score of Student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925"/>
        <w:gridCol w:w="3294"/>
        <w:gridCol w:w="2234"/>
        <w:gridCol w:w="1140"/>
        <w:gridCol w:w="1871"/>
      </w:tblGrid>
      <w:tr w:rsidR="00376015" w:rsidRPr="007A0F3D" w14:paraId="46F97029" w14:textId="77777777" w:rsidTr="0083128F">
        <w:tc>
          <w:tcPr>
            <w:tcW w:w="925" w:type="dxa"/>
          </w:tcPr>
          <w:p w14:paraId="392984E8" w14:textId="16ED462D" w:rsidR="00376015" w:rsidRPr="007A0F3D" w:rsidRDefault="00376015" w:rsidP="00313D24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proofErr w:type="spellStart"/>
            <w:r w:rsidRPr="007A0F3D">
              <w:rPr>
                <w:rFonts w:ascii="Times New Roman" w:hAnsi="Times New Roman" w:cs="Times New Roman"/>
                <w:b/>
                <w:bCs/>
                <w:szCs w:val="24"/>
              </w:rPr>
              <w:t>Sr</w:t>
            </w:r>
            <w:r w:rsidR="0083128F" w:rsidRPr="007A0F3D">
              <w:rPr>
                <w:rFonts w:ascii="Times New Roman" w:hAnsi="Times New Roman" w:cs="Times New Roman"/>
                <w:b/>
                <w:bCs/>
                <w:szCs w:val="24"/>
              </w:rPr>
              <w:t>.</w:t>
            </w:r>
            <w:r w:rsidRPr="007A0F3D">
              <w:rPr>
                <w:rFonts w:ascii="Times New Roman" w:hAnsi="Times New Roman" w:cs="Times New Roman"/>
                <w:b/>
                <w:bCs/>
                <w:szCs w:val="24"/>
              </w:rPr>
              <w:t>No</w:t>
            </w:r>
            <w:proofErr w:type="spellEnd"/>
          </w:p>
        </w:tc>
        <w:tc>
          <w:tcPr>
            <w:tcW w:w="3294" w:type="dxa"/>
          </w:tcPr>
          <w:p w14:paraId="08DC7B32" w14:textId="75785773" w:rsidR="00376015" w:rsidRPr="007A0F3D" w:rsidRDefault="00376015" w:rsidP="00313D24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7A0F3D">
              <w:rPr>
                <w:rFonts w:ascii="Times New Roman" w:hAnsi="Times New Roman" w:cs="Times New Roman"/>
                <w:b/>
                <w:bCs/>
                <w:szCs w:val="24"/>
              </w:rPr>
              <w:t>Name of Student</w:t>
            </w:r>
          </w:p>
        </w:tc>
        <w:tc>
          <w:tcPr>
            <w:tcW w:w="2234" w:type="dxa"/>
          </w:tcPr>
          <w:p w14:paraId="0D6EE883" w14:textId="1CDCDF34" w:rsidR="00376015" w:rsidRPr="007A0F3D" w:rsidRDefault="00376015" w:rsidP="00313D24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7A0F3D">
              <w:rPr>
                <w:rFonts w:ascii="Times New Roman" w:hAnsi="Times New Roman" w:cs="Times New Roman"/>
                <w:b/>
                <w:bCs/>
                <w:szCs w:val="24"/>
              </w:rPr>
              <w:t>USN</w:t>
            </w:r>
          </w:p>
        </w:tc>
        <w:tc>
          <w:tcPr>
            <w:tcW w:w="1140" w:type="dxa"/>
          </w:tcPr>
          <w:p w14:paraId="15CEF464" w14:textId="7C765FAB" w:rsidR="00376015" w:rsidRPr="007A0F3D" w:rsidRDefault="00376015" w:rsidP="00313D24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7A0F3D">
              <w:rPr>
                <w:rFonts w:ascii="Times New Roman" w:hAnsi="Times New Roman" w:cs="Times New Roman"/>
                <w:b/>
                <w:bCs/>
                <w:szCs w:val="24"/>
              </w:rPr>
              <w:t>Marks (20)</w:t>
            </w:r>
          </w:p>
        </w:tc>
        <w:tc>
          <w:tcPr>
            <w:tcW w:w="1871" w:type="dxa"/>
          </w:tcPr>
          <w:p w14:paraId="72DA97AB" w14:textId="01DF0361" w:rsidR="00376015" w:rsidRPr="007A0F3D" w:rsidRDefault="00313D24" w:rsidP="00313D24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7A0F3D">
              <w:rPr>
                <w:rFonts w:ascii="Times New Roman" w:hAnsi="Times New Roman" w:cs="Times New Roman"/>
                <w:b/>
                <w:bCs/>
                <w:szCs w:val="24"/>
              </w:rPr>
              <w:t xml:space="preserve">Scale Down </w:t>
            </w:r>
            <w:r w:rsidR="00376015" w:rsidRPr="007A0F3D">
              <w:rPr>
                <w:rFonts w:ascii="Times New Roman" w:hAnsi="Times New Roman" w:cs="Times New Roman"/>
                <w:b/>
                <w:bCs/>
                <w:szCs w:val="24"/>
              </w:rPr>
              <w:t>Marks (</w:t>
            </w:r>
            <w:r w:rsidRPr="007A0F3D">
              <w:rPr>
                <w:rFonts w:ascii="Times New Roman" w:hAnsi="Times New Roman" w:cs="Times New Roman"/>
                <w:b/>
                <w:bCs/>
                <w:szCs w:val="24"/>
              </w:rPr>
              <w:t>10</w:t>
            </w:r>
            <w:r w:rsidR="00376015" w:rsidRPr="007A0F3D">
              <w:rPr>
                <w:rFonts w:ascii="Times New Roman" w:hAnsi="Times New Roman" w:cs="Times New Roman"/>
                <w:b/>
                <w:bCs/>
                <w:szCs w:val="24"/>
              </w:rPr>
              <w:t>)</w:t>
            </w:r>
          </w:p>
        </w:tc>
      </w:tr>
      <w:tr w:rsidR="00376015" w:rsidRPr="007A0F3D" w14:paraId="3860DFC6" w14:textId="77777777" w:rsidTr="0083128F">
        <w:tc>
          <w:tcPr>
            <w:tcW w:w="925" w:type="dxa"/>
          </w:tcPr>
          <w:p w14:paraId="574C03EC" w14:textId="3145C8E8" w:rsidR="00376015" w:rsidRPr="007A0F3D" w:rsidRDefault="00376015" w:rsidP="0083128F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7A0F3D"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3294" w:type="dxa"/>
          </w:tcPr>
          <w:p w14:paraId="4FD64706" w14:textId="77777777" w:rsidR="00376015" w:rsidRPr="007A0F3D" w:rsidRDefault="00376015" w:rsidP="00C43296">
            <w:pPr>
              <w:rPr>
                <w:rFonts w:ascii="Times New Roman" w:hAnsi="Times New Roman" w:cs="Times New Roman"/>
                <w:szCs w:val="24"/>
              </w:rPr>
            </w:pPr>
          </w:p>
          <w:p w14:paraId="1A3F6188" w14:textId="77777777" w:rsidR="00313D24" w:rsidRPr="007A0F3D" w:rsidRDefault="00313D24" w:rsidP="00C43296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234" w:type="dxa"/>
          </w:tcPr>
          <w:p w14:paraId="0C8D6E5C" w14:textId="77777777" w:rsidR="00376015" w:rsidRPr="007A0F3D" w:rsidRDefault="00376015" w:rsidP="00C43296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140" w:type="dxa"/>
          </w:tcPr>
          <w:p w14:paraId="2A4009E1" w14:textId="77777777" w:rsidR="00376015" w:rsidRPr="007A0F3D" w:rsidRDefault="00376015" w:rsidP="00C43296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71" w:type="dxa"/>
          </w:tcPr>
          <w:p w14:paraId="28CF6BA2" w14:textId="660D609B" w:rsidR="00376015" w:rsidRPr="007A0F3D" w:rsidRDefault="00376015" w:rsidP="00C43296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376015" w:rsidRPr="007A0F3D" w14:paraId="7DA67BFD" w14:textId="77777777" w:rsidTr="0083128F">
        <w:tc>
          <w:tcPr>
            <w:tcW w:w="925" w:type="dxa"/>
          </w:tcPr>
          <w:p w14:paraId="7A5A9B7B" w14:textId="5D3949B7" w:rsidR="00376015" w:rsidRPr="007A0F3D" w:rsidRDefault="00376015" w:rsidP="0083128F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7A0F3D"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3294" w:type="dxa"/>
          </w:tcPr>
          <w:p w14:paraId="394D88D6" w14:textId="77777777" w:rsidR="00376015" w:rsidRPr="007A0F3D" w:rsidRDefault="00376015" w:rsidP="00C43296">
            <w:pPr>
              <w:rPr>
                <w:rFonts w:ascii="Times New Roman" w:hAnsi="Times New Roman" w:cs="Times New Roman"/>
                <w:szCs w:val="24"/>
              </w:rPr>
            </w:pPr>
          </w:p>
          <w:p w14:paraId="010BC8D4" w14:textId="52550616" w:rsidR="00313D24" w:rsidRPr="007A0F3D" w:rsidRDefault="00313D24" w:rsidP="00C43296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234" w:type="dxa"/>
          </w:tcPr>
          <w:p w14:paraId="3C242C55" w14:textId="77777777" w:rsidR="00376015" w:rsidRPr="007A0F3D" w:rsidRDefault="00376015" w:rsidP="00C43296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140" w:type="dxa"/>
          </w:tcPr>
          <w:p w14:paraId="03BCC49B" w14:textId="77777777" w:rsidR="00376015" w:rsidRPr="007A0F3D" w:rsidRDefault="00376015" w:rsidP="00C43296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71" w:type="dxa"/>
          </w:tcPr>
          <w:p w14:paraId="52C57F03" w14:textId="5FEF8B38" w:rsidR="00376015" w:rsidRPr="007A0F3D" w:rsidRDefault="00376015" w:rsidP="00C43296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376015" w:rsidRPr="007A0F3D" w14:paraId="6DF53160" w14:textId="77777777" w:rsidTr="0083128F">
        <w:tc>
          <w:tcPr>
            <w:tcW w:w="925" w:type="dxa"/>
          </w:tcPr>
          <w:p w14:paraId="664B2A5E" w14:textId="79CDDEB9" w:rsidR="00376015" w:rsidRPr="007A0F3D" w:rsidRDefault="00376015" w:rsidP="0083128F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7A0F3D">
              <w:rPr>
                <w:rFonts w:ascii="Times New Roman" w:hAnsi="Times New Roman" w:cs="Times New Roman"/>
                <w:szCs w:val="24"/>
              </w:rPr>
              <w:t>3</w:t>
            </w:r>
          </w:p>
        </w:tc>
        <w:tc>
          <w:tcPr>
            <w:tcW w:w="3294" w:type="dxa"/>
          </w:tcPr>
          <w:p w14:paraId="5867AF42" w14:textId="77777777" w:rsidR="00376015" w:rsidRPr="007A0F3D" w:rsidRDefault="00376015" w:rsidP="00C43296">
            <w:pPr>
              <w:rPr>
                <w:rFonts w:ascii="Times New Roman" w:hAnsi="Times New Roman" w:cs="Times New Roman"/>
                <w:szCs w:val="24"/>
              </w:rPr>
            </w:pPr>
          </w:p>
          <w:p w14:paraId="6CA556ED" w14:textId="77777777" w:rsidR="00313D24" w:rsidRPr="007A0F3D" w:rsidRDefault="00313D24" w:rsidP="00C43296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234" w:type="dxa"/>
          </w:tcPr>
          <w:p w14:paraId="1E04A8D4" w14:textId="77777777" w:rsidR="00376015" w:rsidRPr="007A0F3D" w:rsidRDefault="00376015" w:rsidP="00C43296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140" w:type="dxa"/>
          </w:tcPr>
          <w:p w14:paraId="531BF499" w14:textId="77777777" w:rsidR="00376015" w:rsidRPr="007A0F3D" w:rsidRDefault="00376015" w:rsidP="00C43296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71" w:type="dxa"/>
          </w:tcPr>
          <w:p w14:paraId="33CD81B1" w14:textId="44E9A998" w:rsidR="00376015" w:rsidRPr="007A0F3D" w:rsidRDefault="00376015" w:rsidP="00C43296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376015" w:rsidRPr="007A0F3D" w14:paraId="1F9B697A" w14:textId="77777777" w:rsidTr="0083128F">
        <w:tc>
          <w:tcPr>
            <w:tcW w:w="925" w:type="dxa"/>
          </w:tcPr>
          <w:p w14:paraId="7F9FB11D" w14:textId="69E658F7" w:rsidR="00376015" w:rsidRPr="007A0F3D" w:rsidRDefault="00376015" w:rsidP="0083128F">
            <w:pPr>
              <w:jc w:val="center"/>
              <w:rPr>
                <w:rFonts w:ascii="Times New Roman" w:hAnsi="Times New Roman" w:cs="Times New Roman"/>
                <w:szCs w:val="24"/>
              </w:rPr>
            </w:pPr>
            <w:r w:rsidRPr="007A0F3D">
              <w:rPr>
                <w:rFonts w:ascii="Times New Roman" w:hAnsi="Times New Roman" w:cs="Times New Roman"/>
                <w:szCs w:val="24"/>
              </w:rPr>
              <w:t>4</w:t>
            </w:r>
          </w:p>
        </w:tc>
        <w:tc>
          <w:tcPr>
            <w:tcW w:w="3294" w:type="dxa"/>
          </w:tcPr>
          <w:p w14:paraId="59463187" w14:textId="77777777" w:rsidR="00376015" w:rsidRPr="007A0F3D" w:rsidRDefault="00376015" w:rsidP="00C43296">
            <w:pPr>
              <w:rPr>
                <w:rFonts w:ascii="Times New Roman" w:hAnsi="Times New Roman" w:cs="Times New Roman"/>
                <w:szCs w:val="24"/>
              </w:rPr>
            </w:pPr>
          </w:p>
          <w:p w14:paraId="2C5A9016" w14:textId="77777777" w:rsidR="00313D24" w:rsidRPr="007A0F3D" w:rsidRDefault="00313D24" w:rsidP="00C43296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234" w:type="dxa"/>
          </w:tcPr>
          <w:p w14:paraId="29565ADC" w14:textId="77777777" w:rsidR="00376015" w:rsidRPr="007A0F3D" w:rsidRDefault="00376015" w:rsidP="00C43296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140" w:type="dxa"/>
          </w:tcPr>
          <w:p w14:paraId="69A144F7" w14:textId="77777777" w:rsidR="00376015" w:rsidRPr="007A0F3D" w:rsidRDefault="00376015" w:rsidP="00C43296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1871" w:type="dxa"/>
          </w:tcPr>
          <w:p w14:paraId="70E86C9B" w14:textId="0C5D12A7" w:rsidR="00376015" w:rsidRPr="007A0F3D" w:rsidRDefault="00376015" w:rsidP="00C43296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42859C81" w14:textId="77777777" w:rsidR="006C00C6" w:rsidRPr="007A0F3D" w:rsidRDefault="006C00C6" w:rsidP="00C43296">
      <w:pPr>
        <w:rPr>
          <w:rFonts w:ascii="Times New Roman" w:hAnsi="Times New Roman" w:cs="Times New Roman"/>
          <w:szCs w:val="24"/>
        </w:rPr>
      </w:pPr>
    </w:p>
    <w:p w14:paraId="79030E3D" w14:textId="6730C444" w:rsidR="00525332" w:rsidRPr="007A0F3D" w:rsidRDefault="007B6EF4" w:rsidP="006C00C6">
      <w:pPr>
        <w:spacing w:after="0"/>
        <w:jc w:val="right"/>
        <w:rPr>
          <w:rFonts w:ascii="Times New Roman" w:hAnsi="Times New Roman" w:cs="Times New Roman"/>
          <w:b/>
          <w:bCs/>
          <w:szCs w:val="24"/>
        </w:rPr>
      </w:pPr>
      <w:r w:rsidRPr="007A0F3D">
        <w:rPr>
          <w:rFonts w:ascii="Times New Roman" w:hAnsi="Times New Roman" w:cs="Times New Roman"/>
          <w:szCs w:val="24"/>
        </w:rPr>
        <w:lastRenderedPageBreak/>
        <w:br/>
      </w:r>
      <w:r w:rsidRPr="007A0F3D">
        <w:rPr>
          <w:rFonts w:ascii="Times New Roman" w:hAnsi="Times New Roman" w:cs="Times New Roman"/>
          <w:szCs w:val="24"/>
        </w:rPr>
        <w:br/>
      </w:r>
      <w:r w:rsidR="00B56A75" w:rsidRPr="007A0F3D">
        <w:rPr>
          <w:rFonts w:ascii="Times New Roman" w:hAnsi="Times New Roman" w:cs="Times New Roman"/>
          <w:b/>
          <w:bCs/>
          <w:szCs w:val="24"/>
        </w:rPr>
        <w:t>Course Coordinator</w:t>
      </w:r>
    </w:p>
    <w:p w14:paraId="248EF768" w14:textId="51982449" w:rsidR="00B56A75" w:rsidRPr="007A0F3D" w:rsidRDefault="00B56A75" w:rsidP="006C00C6">
      <w:pPr>
        <w:spacing w:after="0"/>
        <w:jc w:val="right"/>
        <w:rPr>
          <w:rFonts w:ascii="Times New Roman" w:hAnsi="Times New Roman" w:cs="Times New Roman"/>
          <w:b/>
          <w:bCs/>
          <w:szCs w:val="24"/>
        </w:rPr>
      </w:pPr>
      <w:r w:rsidRPr="007A0F3D">
        <w:rPr>
          <w:rFonts w:ascii="Times New Roman" w:hAnsi="Times New Roman" w:cs="Times New Roman"/>
          <w:b/>
          <w:bCs/>
          <w:szCs w:val="24"/>
        </w:rPr>
        <w:t xml:space="preserve">Prof. </w:t>
      </w:r>
      <w:r w:rsidR="000D348A">
        <w:rPr>
          <w:rFonts w:ascii="Times New Roman" w:hAnsi="Times New Roman" w:cs="Times New Roman"/>
          <w:b/>
          <w:bCs/>
          <w:szCs w:val="24"/>
        </w:rPr>
        <w:t>Indumathi S</w:t>
      </w:r>
    </w:p>
    <w:sectPr w:rsidR="00B56A75" w:rsidRPr="007A0F3D" w:rsidSect="00047968">
      <w:headerReference w:type="default" r:id="rId12"/>
      <w:pgSz w:w="12240" w:h="15840"/>
      <w:pgMar w:top="1440" w:right="1325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E16548" w14:textId="77777777" w:rsidR="00A85F9F" w:rsidRDefault="00A85F9F" w:rsidP="00C43296">
      <w:pPr>
        <w:spacing w:after="0" w:line="240" w:lineRule="auto"/>
      </w:pPr>
      <w:r>
        <w:separator/>
      </w:r>
    </w:p>
  </w:endnote>
  <w:endnote w:type="continuationSeparator" w:id="0">
    <w:p w14:paraId="479B08E5" w14:textId="77777777" w:rsidR="00A85F9F" w:rsidRDefault="00A85F9F" w:rsidP="00C43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CE7277" w14:textId="77777777" w:rsidR="00A85F9F" w:rsidRDefault="00A85F9F" w:rsidP="00C43296">
      <w:pPr>
        <w:spacing w:after="0" w:line="240" w:lineRule="auto"/>
      </w:pPr>
      <w:r>
        <w:separator/>
      </w:r>
    </w:p>
  </w:footnote>
  <w:footnote w:type="continuationSeparator" w:id="0">
    <w:p w14:paraId="1659C5C2" w14:textId="77777777" w:rsidR="00A85F9F" w:rsidRDefault="00A85F9F" w:rsidP="00C432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2E5911" w14:textId="03095862" w:rsidR="00C43296" w:rsidRPr="000A70CE" w:rsidRDefault="00C43296" w:rsidP="00C43296">
    <w:pPr>
      <w:spacing w:after="0"/>
      <w:ind w:left="720" w:firstLine="720"/>
      <w:rPr>
        <w:b/>
        <w:color w:val="002060"/>
        <w:sz w:val="36"/>
        <w:szCs w:val="36"/>
        <w14:textOutline w14:w="5270" w14:cap="flat" w14:cmpd="sng" w14:algn="ctr">
          <w14:solidFill>
            <w14:schemeClr w14:val="accent1">
              <w14:shade w14:val="88000"/>
              <w14:satMod w14:val="110000"/>
            </w14:schemeClr>
          </w14:solidFill>
          <w14:prstDash w14:val="solid"/>
          <w14:round/>
        </w14:textOutline>
      </w:rPr>
    </w:pPr>
    <w:r w:rsidRPr="00037E45">
      <w:rPr>
        <w:noProof/>
        <w:color w:val="FF0000"/>
      </w:rPr>
      <w:drawing>
        <wp:anchor distT="0" distB="0" distL="114300" distR="114300" simplePos="0" relativeHeight="251659264" behindDoc="1" locked="0" layoutInCell="1" allowOverlap="1" wp14:anchorId="16717A63" wp14:editId="0C9BD4FF">
          <wp:simplePos x="0" y="0"/>
          <wp:positionH relativeFrom="column">
            <wp:posOffset>-173355</wp:posOffset>
          </wp:positionH>
          <wp:positionV relativeFrom="paragraph">
            <wp:posOffset>-25400</wp:posOffset>
          </wp:positionV>
          <wp:extent cx="730885" cy="852170"/>
          <wp:effectExtent l="0" t="0" r="0" b="5080"/>
          <wp:wrapTight wrapText="bothSides">
            <wp:wrapPolygon edited="0">
              <wp:start x="0" y="0"/>
              <wp:lineTo x="0" y="21246"/>
              <wp:lineTo x="20831" y="21246"/>
              <wp:lineTo x="20831" y="0"/>
              <wp:lineTo x="0" y="0"/>
            </wp:wrapPolygon>
          </wp:wrapTight>
          <wp:docPr id="144044615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0885" cy="852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37E45">
      <w:rPr>
        <w:b/>
        <w:color w:val="FF0000"/>
        <w:sz w:val="36"/>
        <w:szCs w:val="36"/>
        <w14:textOutline w14:w="5270" w14:cap="flat" w14:cmpd="sng" w14:algn="ctr">
          <w14:solidFill>
            <w14:schemeClr w14:val="accent1">
              <w14:shade w14:val="88000"/>
              <w14:satMod w14:val="110000"/>
            </w14:schemeClr>
          </w14:solidFill>
          <w14:prstDash w14:val="solid"/>
          <w14:round/>
        </w14:textOutline>
      </w:rPr>
      <w:t xml:space="preserve">BMS </w:t>
    </w:r>
    <w:r w:rsidRPr="000A70CE">
      <w:rPr>
        <w:b/>
        <w:color w:val="002060"/>
        <w:sz w:val="36"/>
        <w:szCs w:val="36"/>
        <w14:textOutline w14:w="5270" w14:cap="flat" w14:cmpd="sng" w14:algn="ctr">
          <w14:solidFill>
            <w14:schemeClr w14:val="accent1">
              <w14:shade w14:val="88000"/>
              <w14:satMod w14:val="110000"/>
            </w14:schemeClr>
          </w14:solidFill>
          <w14:prstDash w14:val="solid"/>
          <w14:round/>
        </w14:textOutline>
      </w:rPr>
      <w:t>Institute of Technology and</w:t>
    </w:r>
    <w:r w:rsidR="007A0F3D">
      <w:rPr>
        <w:b/>
        <w:color w:val="002060"/>
        <w:sz w:val="36"/>
        <w:szCs w:val="36"/>
        <w14:textOutline w14:w="5270" w14:cap="flat" w14:cmpd="sng" w14:algn="ctr">
          <w14:solidFill>
            <w14:schemeClr w14:val="accent1">
              <w14:shade w14:val="88000"/>
              <w14:satMod w14:val="110000"/>
            </w14:schemeClr>
          </w14:solidFill>
          <w14:prstDash w14:val="solid"/>
          <w14:round/>
        </w14:textOutline>
      </w:rPr>
      <w:t xml:space="preserve"> </w:t>
    </w:r>
    <w:r w:rsidRPr="000A70CE">
      <w:rPr>
        <w:b/>
        <w:color w:val="002060"/>
        <w:sz w:val="36"/>
        <w:szCs w:val="36"/>
        <w14:textOutline w14:w="5270" w14:cap="flat" w14:cmpd="sng" w14:algn="ctr">
          <w14:solidFill>
            <w14:schemeClr w14:val="accent1">
              <w14:shade w14:val="88000"/>
              <w14:satMod w14:val="110000"/>
            </w14:schemeClr>
          </w14:solidFill>
          <w14:prstDash w14:val="solid"/>
          <w14:round/>
        </w14:textOutline>
      </w:rPr>
      <w:t>Management</w:t>
    </w:r>
  </w:p>
  <w:p w14:paraId="021BCBE1" w14:textId="5146E0D9" w:rsidR="00C43296" w:rsidRPr="000A70CE" w:rsidRDefault="00C43296" w:rsidP="00C43296">
    <w:pPr>
      <w:spacing w:after="0"/>
    </w:pPr>
    <w:r w:rsidRPr="000A70CE">
      <w:rPr>
        <w:b/>
        <w:sz w:val="30"/>
      </w:rPr>
      <w:softHyphen/>
      <w:t xml:space="preserve">               </w:t>
    </w:r>
    <w:r>
      <w:rPr>
        <w:b/>
        <w:sz w:val="30"/>
      </w:rPr>
      <w:tab/>
    </w:r>
    <w:r w:rsidRPr="000A70CE">
      <w:rPr>
        <w:b/>
        <w:sz w:val="30"/>
        <w:u w:val="single"/>
      </w:rPr>
      <w:t>Autonomous Institute Affiliated to VTU</w:t>
    </w:r>
  </w:p>
  <w:p w14:paraId="00461481" w14:textId="389F6BEE" w:rsidR="00C43296" w:rsidRPr="000A70CE" w:rsidRDefault="00C43296" w:rsidP="00C43296">
    <w:pPr>
      <w:spacing w:after="0"/>
      <w:ind w:left="720" w:firstLine="720"/>
    </w:pPr>
    <w:r w:rsidRPr="000A70CE">
      <w:rPr>
        <w:b/>
        <w:color w:val="C00000"/>
        <w:sz w:val="28"/>
        <w:szCs w:val="26"/>
        <w14:textOutline w14:w="9525" w14:cap="rnd" w14:cmpd="sng" w14:algn="ctr">
          <w14:solidFill>
            <w14:schemeClr w14:val="tx1"/>
          </w14:solidFill>
          <w14:prstDash w14:val="solid"/>
          <w14:bevel/>
        </w14:textOutline>
      </w:rPr>
      <w:t>Artificial Intelligence and Machine Learning (AI&amp;ML)</w:t>
    </w:r>
  </w:p>
  <w:p w14:paraId="3B711D3E" w14:textId="77777777" w:rsidR="00C43296" w:rsidRDefault="00C432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D171D8"/>
    <w:multiLevelType w:val="multilevel"/>
    <w:tmpl w:val="71D20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C5D62"/>
    <w:multiLevelType w:val="multilevel"/>
    <w:tmpl w:val="A9DE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163AB6"/>
    <w:multiLevelType w:val="multilevel"/>
    <w:tmpl w:val="4908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926F0E"/>
    <w:multiLevelType w:val="hybridMultilevel"/>
    <w:tmpl w:val="6D42F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865584"/>
    <w:multiLevelType w:val="hybridMultilevel"/>
    <w:tmpl w:val="C5CEEB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B833A4"/>
    <w:multiLevelType w:val="hybridMultilevel"/>
    <w:tmpl w:val="E27A285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1"/>
  </w:num>
  <w:num w:numId="12">
    <w:abstractNumId w:val="10"/>
  </w:num>
  <w:num w:numId="13">
    <w:abstractNumId w:val="13"/>
  </w:num>
  <w:num w:numId="14">
    <w:abstractNumId w:val="1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7968"/>
    <w:rsid w:val="0006063C"/>
    <w:rsid w:val="000C0E8D"/>
    <w:rsid w:val="000D348A"/>
    <w:rsid w:val="000F4115"/>
    <w:rsid w:val="00131F21"/>
    <w:rsid w:val="0015074B"/>
    <w:rsid w:val="0017656B"/>
    <w:rsid w:val="001B27E6"/>
    <w:rsid w:val="002005DE"/>
    <w:rsid w:val="00221CD4"/>
    <w:rsid w:val="0029639D"/>
    <w:rsid w:val="00296E14"/>
    <w:rsid w:val="002F2746"/>
    <w:rsid w:val="00305CF4"/>
    <w:rsid w:val="00313D24"/>
    <w:rsid w:val="00326F90"/>
    <w:rsid w:val="00345EF0"/>
    <w:rsid w:val="00376015"/>
    <w:rsid w:val="003A795D"/>
    <w:rsid w:val="0041364F"/>
    <w:rsid w:val="00525332"/>
    <w:rsid w:val="005969A1"/>
    <w:rsid w:val="005A03D0"/>
    <w:rsid w:val="005B6078"/>
    <w:rsid w:val="006C00C6"/>
    <w:rsid w:val="007A0F3D"/>
    <w:rsid w:val="007B6EF4"/>
    <w:rsid w:val="007E47EA"/>
    <w:rsid w:val="0083128F"/>
    <w:rsid w:val="00907228"/>
    <w:rsid w:val="009425F1"/>
    <w:rsid w:val="00945449"/>
    <w:rsid w:val="00956BBD"/>
    <w:rsid w:val="009968C8"/>
    <w:rsid w:val="00A70EF9"/>
    <w:rsid w:val="00A769B5"/>
    <w:rsid w:val="00A85F9F"/>
    <w:rsid w:val="00AA1D8D"/>
    <w:rsid w:val="00AC7969"/>
    <w:rsid w:val="00AD7376"/>
    <w:rsid w:val="00AD787A"/>
    <w:rsid w:val="00B424A2"/>
    <w:rsid w:val="00B47730"/>
    <w:rsid w:val="00B56A75"/>
    <w:rsid w:val="00BF29E2"/>
    <w:rsid w:val="00C43296"/>
    <w:rsid w:val="00C83AAE"/>
    <w:rsid w:val="00CB0664"/>
    <w:rsid w:val="00CD6734"/>
    <w:rsid w:val="00D14EEC"/>
    <w:rsid w:val="00DE3B5E"/>
    <w:rsid w:val="00E9272A"/>
    <w:rsid w:val="00EB0967"/>
    <w:rsid w:val="00FC693F"/>
    <w:rsid w:val="00FF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CC7B076"/>
  <w14:defaultImageDpi w14:val="300"/>
  <w15:docId w15:val="{302B7422-2977-41B5-B88B-C5B86A303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43296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9272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45E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2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athworks.com/help/matlab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6FB2A59-F7A4-4CFA-BCEC-DA25CCD173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1757</Words>
  <Characters>10016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11750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2025-12-04T03:42:00Z</dcterms:created>
  <dcterms:modified xsi:type="dcterms:W3CDTF">2025-12-04T03:42:00Z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12ead1c6-f0f1-4622-a809-7819fa192e5f</vt:lpwstr>
  </property>
</Properties>
</file>